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F9E8" w14:textId="18FC8675" w:rsidR="0006076C" w:rsidRDefault="0006076C" w:rsidP="0006076C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</w:rPr>
        <w:t>BÀI</w:t>
      </w:r>
      <w:r>
        <w:rPr>
          <w:b/>
          <w:bCs/>
          <w:u w:val="single"/>
          <w:lang w:val="vi-VN"/>
        </w:rPr>
        <w:t xml:space="preserve"> THỰC HÀNH 1</w:t>
      </w:r>
    </w:p>
    <w:p w14:paraId="2ABEF4EC" w14:textId="77777777" w:rsidR="0006076C" w:rsidRPr="0006076C" w:rsidRDefault="0006076C">
      <w:pPr>
        <w:rPr>
          <w:b/>
          <w:bCs/>
          <w:u w:val="single"/>
          <w:lang w:val="vi-VN"/>
        </w:rPr>
      </w:pPr>
    </w:p>
    <w:p w14:paraId="2586E7DF" w14:textId="181F445A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1: </w:t>
      </w:r>
      <w:proofErr w:type="spellStart"/>
      <w:r w:rsidRPr="00C430D1">
        <w:rPr>
          <w:b/>
          <w:bCs/>
          <w:u w:val="single"/>
        </w:rPr>
        <w:t>Mở</w:t>
      </w:r>
      <w:proofErr w:type="spellEnd"/>
      <w:r w:rsidRPr="00C430D1">
        <w:rPr>
          <w:b/>
          <w:bCs/>
          <w:u w:val="single"/>
        </w:rPr>
        <w:t xml:space="preserve"> Wireshark </w:t>
      </w:r>
      <w:proofErr w:type="spellStart"/>
      <w:r w:rsidRPr="00C430D1">
        <w:rPr>
          <w:b/>
          <w:bCs/>
          <w:u w:val="single"/>
        </w:rPr>
        <w:t>và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bắt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đầu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thu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thập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tin</w:t>
      </w:r>
    </w:p>
    <w:p w14:paraId="437A2343" w14:textId="5C909196" w:rsidR="00914002" w:rsidRDefault="00C430D1">
      <w:r>
        <w:t>1.Mở Wireshark</w:t>
      </w:r>
      <w:r>
        <w:br/>
        <w:t xml:space="preserve">2. </w:t>
      </w:r>
      <w:proofErr w:type="spellStart"/>
      <w:r>
        <w:t>Chọn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(Wi-Fi </w:t>
      </w:r>
      <w:proofErr w:type="spellStart"/>
      <w:r>
        <w:t>hoặc</w:t>
      </w:r>
      <w:proofErr w:type="spellEnd"/>
      <w:r>
        <w:t xml:space="preserve"> Ethernet).</w:t>
      </w:r>
      <w:r>
        <w:br/>
      </w:r>
      <w:r w:rsidRPr="00C430D1">
        <w:rPr>
          <w:noProof/>
        </w:rPr>
        <w:drawing>
          <wp:inline distT="0" distB="0" distL="0" distR="0" wp14:anchorId="312DFD49" wp14:editId="309F2A2B">
            <wp:extent cx="5486400" cy="2320925"/>
            <wp:effectExtent l="0" t="0" r="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369" w14:textId="1B7669EA" w:rsidR="00914002" w:rsidRDefault="00C430D1">
      <w:r>
        <w:br/>
        <w:t xml:space="preserve">3.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TCP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: </w:t>
      </w:r>
      <w:r>
        <w:br/>
        <w:t xml:space="preserve">3.1.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hoặc</w:t>
      </w:r>
      <w:proofErr w:type="spellEnd"/>
      <w:r>
        <w:t xml:space="preserve"> ACK </w:t>
      </w:r>
      <w:proofErr w:type="spellStart"/>
      <w:r>
        <w:t>trong</w:t>
      </w:r>
      <w:proofErr w:type="spellEnd"/>
      <w:r>
        <w:t xml:space="preserve"> Capture Filter (ô </w:t>
      </w:r>
      <w:proofErr w:type="spellStart"/>
      <w:r>
        <w:t>nhập</w:t>
      </w:r>
      <w:proofErr w:type="spellEnd"/>
      <w:r>
        <w:t xml:space="preserve"> đ/k </w:t>
      </w:r>
      <w:proofErr w:type="spellStart"/>
      <w:r>
        <w:t>lọc</w:t>
      </w:r>
      <w:proofErr w:type="spellEnd"/>
      <w:r>
        <w:t xml:space="preserve">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proofErr w:type="spellStart"/>
      <w:r w:rsidRPr="0006076C">
        <w:rPr>
          <w:color w:val="00B050"/>
          <w:u w:val="single"/>
        </w:rPr>
        <w:t>tcp</w:t>
      </w:r>
      <w:proofErr w:type="spellEnd"/>
      <w:r w:rsidRPr="0006076C">
        <w:rPr>
          <w:color w:val="00B050"/>
          <w:u w:val="single"/>
        </w:rPr>
        <w:t>[</w:t>
      </w:r>
      <w:proofErr w:type="spellStart"/>
      <w:r w:rsidRPr="0006076C">
        <w:rPr>
          <w:color w:val="00B050"/>
          <w:u w:val="single"/>
        </w:rPr>
        <w:t>tcpflags</w:t>
      </w:r>
      <w:proofErr w:type="spellEnd"/>
      <w:r w:rsidRPr="0006076C">
        <w:rPr>
          <w:color w:val="00B050"/>
          <w:u w:val="single"/>
        </w:rPr>
        <w:t>] &amp; (</w:t>
      </w:r>
      <w:proofErr w:type="spellStart"/>
      <w:r w:rsidRPr="0006076C">
        <w:rPr>
          <w:color w:val="00B050"/>
          <w:u w:val="single"/>
        </w:rPr>
        <w:t>tcp-syn|tcp-ack</w:t>
      </w:r>
      <w:proofErr w:type="spellEnd"/>
      <w:proofErr w:type="gramStart"/>
      <w:r w:rsidRPr="0006076C">
        <w:rPr>
          <w:color w:val="00B050"/>
          <w:u w:val="single"/>
        </w:rPr>
        <w:t>) !</w:t>
      </w:r>
      <w:proofErr w:type="gramEnd"/>
      <w:r w:rsidRPr="0006076C">
        <w:rPr>
          <w:color w:val="00B050"/>
          <w:u w:val="single"/>
        </w:rPr>
        <w:t>= 0</w:t>
      </w:r>
      <w:r>
        <w:br/>
      </w:r>
      <w:r w:rsidRPr="00C430D1">
        <w:rPr>
          <w:noProof/>
        </w:rPr>
        <w:drawing>
          <wp:inline distT="0" distB="0" distL="0" distR="0" wp14:anchorId="28C9ED75" wp14:editId="16E9677E">
            <wp:extent cx="5486400" cy="2263775"/>
            <wp:effectExtent l="0" t="0" r="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FAE" w14:textId="5898BEBD" w:rsidR="00914002" w:rsidRDefault="00C430D1">
      <w:proofErr w:type="spellStart"/>
      <w:r>
        <w:lastRenderedPageBreak/>
        <w:t>Ấn</w:t>
      </w:r>
      <w:proofErr w:type="spellEnd"/>
      <w:r>
        <w:t xml:space="preserve"> ENTER =&gt; KẾT </w:t>
      </w:r>
      <w:proofErr w:type="gramStart"/>
      <w:r>
        <w:t>QUẢ :</w:t>
      </w:r>
      <w:proofErr w:type="gramEnd"/>
      <w:r>
        <w:br/>
      </w:r>
      <w:r>
        <w:br/>
      </w:r>
      <w:r w:rsidRPr="00C430D1">
        <w:rPr>
          <w:noProof/>
        </w:rPr>
        <w:drawing>
          <wp:inline distT="0" distB="0" distL="0" distR="0" wp14:anchorId="76DA40F5" wp14:editId="7051D14D">
            <wp:extent cx="5486400" cy="287782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A96" w14:textId="69C58630" w:rsidR="00914002" w:rsidRDefault="00C430D1">
      <w:r>
        <w:br/>
        <w:t xml:space="preserve">3.2.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(Display Filter),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  <w:r>
        <w:br/>
        <w:t xml:space="preserve"> </w:t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1 ||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1</w:t>
      </w:r>
      <w:r>
        <w:br/>
      </w:r>
      <w:r>
        <w:br/>
      </w:r>
      <w:r w:rsidRPr="00C430D1">
        <w:rPr>
          <w:noProof/>
        </w:rPr>
        <w:drawing>
          <wp:inline distT="0" distB="0" distL="0" distR="0" wp14:anchorId="59B9DE24" wp14:editId="4BFE0C35">
            <wp:extent cx="5486400" cy="210058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549" w14:textId="77777777" w:rsidR="00914002" w:rsidRDefault="00C430D1">
      <w:proofErr w:type="spellStart"/>
      <w:r>
        <w:t>Lưu</w:t>
      </w:r>
      <w:proofErr w:type="spellEnd"/>
      <w:r>
        <w:t xml:space="preserve"> ý: Display Filter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. </w:t>
      </w:r>
    </w:p>
    <w:p w14:paraId="0218DE5E" w14:textId="77777777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2: </w:t>
      </w:r>
      <w:proofErr w:type="spellStart"/>
      <w:r w:rsidRPr="00C430D1">
        <w:rPr>
          <w:b/>
          <w:bCs/>
          <w:u w:val="single"/>
        </w:rPr>
        <w:t>Khởi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tạo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kết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nối</w:t>
      </w:r>
      <w:proofErr w:type="spellEnd"/>
      <w:r w:rsidRPr="00C430D1">
        <w:rPr>
          <w:b/>
          <w:bCs/>
          <w:u w:val="single"/>
        </w:rPr>
        <w:t xml:space="preserve"> TCP</w:t>
      </w:r>
    </w:p>
    <w:p w14:paraId="0F175C25" w14:textId="35EA3F2A" w:rsidR="00914002" w:rsidRDefault="00C430D1">
      <w:proofErr w:type="spellStart"/>
      <w:r>
        <w:t>Cách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br/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http://www.example.com). </w:t>
      </w:r>
      <w:r>
        <w:br/>
      </w:r>
      <w:r>
        <w:lastRenderedPageBreak/>
        <w:t xml:space="preserve">• Khi </w:t>
      </w:r>
      <w:proofErr w:type="spellStart"/>
      <w:r>
        <w:t>nhấn</w:t>
      </w:r>
      <w:proofErr w:type="spellEnd"/>
      <w:r>
        <w:t xml:space="preserve"> Enter,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web.</w:t>
      </w:r>
      <w:r>
        <w:br/>
      </w:r>
      <w:r w:rsidRPr="00C430D1">
        <w:rPr>
          <w:noProof/>
        </w:rPr>
        <w:drawing>
          <wp:inline distT="0" distB="0" distL="0" distR="0" wp14:anchorId="7685F583" wp14:editId="295F2A61">
            <wp:extent cx="5486400" cy="2201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CED" w14:textId="09DE7702" w:rsidR="00914002" w:rsidRDefault="00C430D1">
      <w:proofErr w:type="spellStart"/>
      <w:r>
        <w:t>Cách</w:t>
      </w:r>
      <w:proofErr w:type="spellEnd"/>
      <w:r>
        <w:t xml:space="preserve"> 2: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telnet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r>
        <w:br/>
        <w:t>•</w:t>
      </w:r>
      <w:proofErr w:type="spellStart"/>
      <w:r>
        <w:t>Mở</w:t>
      </w:r>
      <w:proofErr w:type="spellEnd"/>
      <w:r>
        <w:t xml:space="preserve"> Command Prompt (Windows) </w:t>
      </w:r>
      <w:proofErr w:type="spellStart"/>
      <w:r>
        <w:t>hoặc</w:t>
      </w:r>
      <w:proofErr w:type="spellEnd"/>
      <w:r>
        <w:t xml:space="preserve"> Terminal (Linux/macOS). </w:t>
      </w:r>
      <w:r>
        <w:br/>
        <w:t>•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 (HTTP) </w:t>
      </w:r>
      <w:proofErr w:type="spellStart"/>
      <w:r>
        <w:t>của</w:t>
      </w:r>
      <w:proofErr w:type="spellEnd"/>
      <w:r>
        <w:t xml:space="preserve"> Google</w:t>
      </w:r>
      <w:r>
        <w:br/>
        <w:t xml:space="preserve"> </w:t>
      </w:r>
      <w:r w:rsidRPr="0006076C">
        <w:rPr>
          <w:color w:val="548DD4" w:themeColor="text2" w:themeTint="99"/>
          <w:u w:val="single"/>
        </w:rPr>
        <w:t>telnet www.google.com 80</w:t>
      </w:r>
      <w:r w:rsidRPr="0006076C">
        <w:rPr>
          <w:color w:val="548DD4" w:themeColor="text2" w:themeTint="99"/>
        </w:rPr>
        <w:t xml:space="preserve"> </w:t>
      </w:r>
      <w:r>
        <w:br/>
      </w:r>
      <w:r w:rsidRPr="00C430D1">
        <w:rPr>
          <w:noProof/>
        </w:rPr>
        <w:drawing>
          <wp:inline distT="0" distB="0" distL="0" distR="0" wp14:anchorId="2F09E0A0" wp14:editId="6F255695">
            <wp:extent cx="5486400" cy="187261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Nếu</w:t>
      </w:r>
      <w:proofErr w:type="spellEnd"/>
      <w:r>
        <w:t xml:space="preserve"> telnet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Connected to www.google.com,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277610D2" w14:textId="3EFF7604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3: </w:t>
      </w:r>
      <w:proofErr w:type="spellStart"/>
      <w:r w:rsidRPr="00C430D1">
        <w:rPr>
          <w:b/>
          <w:bCs/>
          <w:u w:val="single"/>
        </w:rPr>
        <w:t>Phân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tích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tin </w:t>
      </w:r>
      <w:proofErr w:type="spellStart"/>
      <w:r w:rsidRPr="00C430D1">
        <w:rPr>
          <w:b/>
          <w:bCs/>
          <w:u w:val="single"/>
        </w:rPr>
        <w:t>trong</w:t>
      </w:r>
      <w:proofErr w:type="spellEnd"/>
      <w:r w:rsidRPr="00C430D1">
        <w:rPr>
          <w:b/>
          <w:bCs/>
          <w:u w:val="single"/>
        </w:rPr>
        <w:t xml:space="preserve"> Wireshark </w:t>
      </w:r>
      <w:r>
        <w:br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quay </w:t>
      </w:r>
      <w:proofErr w:type="spellStart"/>
      <w:r>
        <w:t>lại</w:t>
      </w:r>
      <w:proofErr w:type="spellEnd"/>
      <w:r>
        <w:t xml:space="preserve"> Wireshark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  <w:proofErr w:type="spellStart"/>
      <w:r>
        <w:t>Nhấn</w:t>
      </w:r>
      <w:proofErr w:type="spellEnd"/>
      <w:r>
        <w:t xml:space="preserve"> Stop Capture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Telnet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TCP. </w:t>
      </w:r>
      <w:proofErr w:type="spellStart"/>
      <w:r>
        <w:t>Trong</w:t>
      </w:r>
      <w:proofErr w:type="spellEnd"/>
      <w:r>
        <w:t xml:space="preserve"> ô Display Filter,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SYN: </w:t>
      </w:r>
      <w:r>
        <w:br/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1 &amp;&amp;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0</w:t>
      </w:r>
      <w:r w:rsidRPr="0006076C">
        <w:rPr>
          <w:color w:val="00B050"/>
        </w:rPr>
        <w:t xml:space="preserve"> </w:t>
      </w:r>
    </w:p>
    <w:p w14:paraId="777006B4" w14:textId="16F75B86" w:rsidR="00914002" w:rsidRDefault="00C430D1">
      <w:proofErr w:type="spellStart"/>
      <w:r>
        <w:t>Nhấn</w:t>
      </w:r>
      <w:proofErr w:type="spellEnd"/>
      <w:r>
        <w:t xml:space="preserve"> Enter,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hyperlink r:id="rId12" w:history="1">
        <w:r w:rsidRPr="00504B0D">
          <w:rPr>
            <w:rStyle w:val="Hyperlink"/>
          </w:rPr>
          <w:t>www.google.com</w:t>
        </w:r>
      </w:hyperlink>
    </w:p>
    <w:p w14:paraId="065477BA" w14:textId="30AC39CF" w:rsidR="00C430D1" w:rsidRDefault="00C430D1">
      <w:r w:rsidRPr="00C430D1">
        <w:rPr>
          <w:noProof/>
        </w:rPr>
        <w:lastRenderedPageBreak/>
        <w:drawing>
          <wp:inline distT="0" distB="0" distL="0" distR="0" wp14:anchorId="5A3284FA" wp14:editId="5F2617B1">
            <wp:extent cx="5486400" cy="1937385"/>
            <wp:effectExtent l="0" t="0" r="0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FF" w14:textId="77777777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4: </w:t>
      </w:r>
      <w:proofErr w:type="spellStart"/>
      <w:r w:rsidRPr="00C430D1">
        <w:rPr>
          <w:b/>
          <w:bCs/>
          <w:u w:val="single"/>
        </w:rPr>
        <w:t>Phân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tích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SYN </w:t>
      </w:r>
    </w:p>
    <w:p w14:paraId="590551CD" w14:textId="43FBC28B" w:rsidR="00914002" w:rsidRDefault="00C430D1"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Transmission Control Protocol (TCP),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r>
        <w:br/>
        <w:t xml:space="preserve">Flags: SYN = 1, ACK = 0 </w:t>
      </w:r>
      <w:r>
        <w:br/>
        <w:t xml:space="preserve">Sequence Number: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x = 123456). </w:t>
      </w:r>
      <w:r>
        <w:br/>
        <w:t xml:space="preserve">Source IP: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(Sender). </w:t>
      </w:r>
      <w:r>
        <w:br/>
        <w:t xml:space="preserve">Destination IP: IP </w:t>
      </w:r>
      <w:proofErr w:type="spellStart"/>
      <w:r>
        <w:t>của</w:t>
      </w:r>
      <w:proofErr w:type="spellEnd"/>
      <w:r>
        <w:t xml:space="preserve"> Google (Receiver). </w:t>
      </w:r>
      <w:r>
        <w:br/>
        <w:t xml:space="preserve">Source Port: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(&gt;1024). </w:t>
      </w:r>
      <w:r>
        <w:br/>
        <w:t xml:space="preserve">Destination Port: 80 (HTTP). </w:t>
      </w:r>
      <w:r>
        <w:br/>
      </w:r>
      <w:r w:rsidRPr="00C430D1">
        <w:rPr>
          <w:noProof/>
        </w:rPr>
        <w:drawing>
          <wp:inline distT="0" distB="0" distL="0" distR="0" wp14:anchorId="3DA2A852" wp14:editId="0DC6F475">
            <wp:extent cx="5486400" cy="2946400"/>
            <wp:effectExtent l="0" t="0" r="0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TCP.</w:t>
      </w:r>
    </w:p>
    <w:p w14:paraId="3C200408" w14:textId="77777777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5: </w:t>
      </w:r>
      <w:proofErr w:type="spellStart"/>
      <w:r w:rsidRPr="00C430D1">
        <w:rPr>
          <w:b/>
          <w:bCs/>
          <w:u w:val="single"/>
        </w:rPr>
        <w:t>Tìm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SYN-ACK </w:t>
      </w:r>
      <w:proofErr w:type="spellStart"/>
      <w:r w:rsidRPr="00C430D1">
        <w:rPr>
          <w:b/>
          <w:bCs/>
          <w:u w:val="single"/>
        </w:rPr>
        <w:t>và</w:t>
      </w:r>
      <w:proofErr w:type="spellEnd"/>
      <w:r w:rsidRPr="00C430D1">
        <w:rPr>
          <w:b/>
          <w:bCs/>
          <w:u w:val="single"/>
        </w:rPr>
        <w:t xml:space="preserve"> ACK </w:t>
      </w:r>
      <w:proofErr w:type="spellStart"/>
      <w:r w:rsidRPr="00C430D1">
        <w:rPr>
          <w:b/>
          <w:bCs/>
          <w:u w:val="single"/>
        </w:rPr>
        <w:t>để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quan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sát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toàn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bộ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bắt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tay</w:t>
      </w:r>
      <w:proofErr w:type="spellEnd"/>
      <w:r w:rsidRPr="00C430D1">
        <w:rPr>
          <w:b/>
          <w:bCs/>
          <w:u w:val="single"/>
        </w:rPr>
        <w:t xml:space="preserve"> 3 </w:t>
      </w:r>
      <w:proofErr w:type="spellStart"/>
      <w:r w:rsidRPr="00C430D1">
        <w:rPr>
          <w:b/>
          <w:bCs/>
          <w:u w:val="single"/>
        </w:rPr>
        <w:t>bước</w:t>
      </w:r>
      <w:proofErr w:type="spellEnd"/>
    </w:p>
    <w:p w14:paraId="71770F47" w14:textId="77777777" w:rsidR="00C430D1" w:rsidRPr="0006076C" w:rsidRDefault="00C430D1">
      <w:pPr>
        <w:rPr>
          <w:color w:val="00B050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SYN-ACK </w:t>
      </w:r>
      <w:proofErr w:type="spellStart"/>
      <w:r>
        <w:t>từ</w:t>
      </w:r>
      <w:proofErr w:type="spellEnd"/>
      <w:r>
        <w:t xml:space="preserve"> Google: </w:t>
      </w:r>
      <w:r>
        <w:br/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: </w:t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1 &amp;&amp;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1</w:t>
      </w:r>
      <w:r w:rsidRPr="0006076C">
        <w:rPr>
          <w:color w:val="00B050"/>
        </w:rPr>
        <w:t xml:space="preserve"> </w:t>
      </w:r>
    </w:p>
    <w:p w14:paraId="33478997" w14:textId="25E1B011" w:rsidR="00914002" w:rsidRDefault="00C430D1">
      <w:r w:rsidRPr="00C430D1">
        <w:rPr>
          <w:noProof/>
        </w:rPr>
        <w:lastRenderedPageBreak/>
        <w:drawing>
          <wp:inline distT="0" distB="0" distL="0" distR="0" wp14:anchorId="25546630" wp14:editId="6F64EC45">
            <wp:extent cx="5486400" cy="1878965"/>
            <wp:effectExtent l="0" t="0" r="0" b="698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: • Flags: SYN = 1, ACK = 1 </w:t>
      </w:r>
      <w:r>
        <w:br/>
        <w:t xml:space="preserve">                   • Acknowledgment Number: x + 1 (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Google). </w:t>
      </w:r>
      <w:r>
        <w:br/>
      </w:r>
    </w:p>
    <w:p w14:paraId="03451B4A" w14:textId="77777777" w:rsidR="00C430D1" w:rsidRPr="0006076C" w:rsidRDefault="00C430D1">
      <w:pPr>
        <w:rPr>
          <w:color w:val="00B050"/>
          <w:u w:val="single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ACK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1 &amp;&amp; </w:t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0</w:t>
      </w:r>
    </w:p>
    <w:p w14:paraId="00FB74F1" w14:textId="47D76A57" w:rsidR="00914002" w:rsidRDefault="00C430D1">
      <w:r w:rsidRPr="00C430D1">
        <w:rPr>
          <w:noProof/>
        </w:rPr>
        <w:drawing>
          <wp:inline distT="0" distB="0" distL="0" distR="0" wp14:anchorId="2E175809" wp14:editId="200867B8">
            <wp:extent cx="5486400" cy="2093595"/>
            <wp:effectExtent l="0" t="0" r="0" b="19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: Flags: ACK = 1 </w:t>
      </w:r>
      <w:r>
        <w:br/>
        <w:t>Acknowledgment Number: y + 1 (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  <w:r>
        <w:br/>
      </w:r>
    </w:p>
    <w:p w14:paraId="49C1EF42" w14:textId="35E5F5FC" w:rsidR="00914002" w:rsidRDefault="00C430D1">
      <w:r>
        <w:br/>
      </w:r>
      <w:r>
        <w:br/>
      </w:r>
      <w:r>
        <w:br/>
      </w:r>
    </w:p>
    <w:sectPr w:rsidR="0091400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076C"/>
    <w:rsid w:val="0015074B"/>
    <w:rsid w:val="0029639D"/>
    <w:rsid w:val="00326F90"/>
    <w:rsid w:val="00914002"/>
    <w:rsid w:val="00AA1D8D"/>
    <w:rsid w:val="00B47730"/>
    <w:rsid w:val="00C430D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90F4C41"/>
  <w14:defaultImageDpi w14:val="300"/>
  <w15:docId w15:val="{B2E9EBF4-5E10-4085-8802-668EDE8D2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430D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://www.google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3</cp:revision>
  <dcterms:created xsi:type="dcterms:W3CDTF">2013-12-23T23:15:00Z</dcterms:created>
  <dcterms:modified xsi:type="dcterms:W3CDTF">2025-02-26T05:49:00Z</dcterms:modified>
  <cp:category/>
</cp:coreProperties>
</file>