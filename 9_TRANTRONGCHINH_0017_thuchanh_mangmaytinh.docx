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DF9E8" w14:textId="18FC8675" w:rsidR="0006076C" w:rsidRDefault="0006076C" w:rsidP="0006076C">
      <w:pPr>
        <w:jc w:val="center"/>
        <w:rPr>
          <w:b/>
          <w:bCs/>
          <w:u w:val="single"/>
          <w:lang w:val="vi-VN"/>
        </w:rPr>
      </w:pPr>
      <w:r>
        <w:rPr>
          <w:b/>
          <w:bCs/>
          <w:u w:val="single"/>
        </w:rPr>
        <w:t>BÀI</w:t>
      </w:r>
      <w:r>
        <w:rPr>
          <w:b/>
          <w:bCs/>
          <w:u w:val="single"/>
          <w:lang w:val="vi-VN"/>
        </w:rPr>
        <w:t xml:space="preserve"> THỰC HÀNH 1</w:t>
      </w:r>
    </w:p>
    <w:p w14:paraId="2ABEF4EC" w14:textId="77777777" w:rsidR="0006076C" w:rsidRPr="0006076C" w:rsidRDefault="0006076C">
      <w:pPr>
        <w:rPr>
          <w:b/>
          <w:bCs/>
          <w:u w:val="single"/>
          <w:lang w:val="vi-VN"/>
        </w:rPr>
      </w:pPr>
    </w:p>
    <w:p w14:paraId="2586E7DF" w14:textId="181F445A" w:rsidR="00914002" w:rsidRPr="00C430D1" w:rsidRDefault="00C430D1">
      <w:pPr>
        <w:rPr>
          <w:b/>
          <w:bCs/>
          <w:u w:val="single"/>
        </w:rPr>
      </w:pPr>
      <w:proofErr w:type="spellStart"/>
      <w:r w:rsidRPr="00C430D1">
        <w:rPr>
          <w:b/>
          <w:bCs/>
          <w:u w:val="single"/>
        </w:rPr>
        <w:t>Bước</w:t>
      </w:r>
      <w:proofErr w:type="spellEnd"/>
      <w:r w:rsidRPr="00C430D1">
        <w:rPr>
          <w:b/>
          <w:bCs/>
          <w:u w:val="single"/>
        </w:rPr>
        <w:t xml:space="preserve"> 1: </w:t>
      </w:r>
      <w:proofErr w:type="spellStart"/>
      <w:r w:rsidRPr="00C430D1">
        <w:rPr>
          <w:b/>
          <w:bCs/>
          <w:u w:val="single"/>
        </w:rPr>
        <w:t>Mở</w:t>
      </w:r>
      <w:proofErr w:type="spellEnd"/>
      <w:r w:rsidRPr="00C430D1">
        <w:rPr>
          <w:b/>
          <w:bCs/>
          <w:u w:val="single"/>
        </w:rPr>
        <w:t xml:space="preserve"> Wireshark </w:t>
      </w:r>
      <w:proofErr w:type="spellStart"/>
      <w:r w:rsidRPr="00C430D1">
        <w:rPr>
          <w:b/>
          <w:bCs/>
          <w:u w:val="single"/>
        </w:rPr>
        <w:t>và</w:t>
      </w:r>
      <w:proofErr w:type="spellEnd"/>
      <w:r w:rsidRPr="00C430D1">
        <w:rPr>
          <w:b/>
          <w:bCs/>
          <w:u w:val="single"/>
        </w:rPr>
        <w:t xml:space="preserve"> </w:t>
      </w:r>
      <w:proofErr w:type="spellStart"/>
      <w:r w:rsidRPr="00C430D1">
        <w:rPr>
          <w:b/>
          <w:bCs/>
          <w:u w:val="single"/>
        </w:rPr>
        <w:t>bắt</w:t>
      </w:r>
      <w:proofErr w:type="spellEnd"/>
      <w:r w:rsidRPr="00C430D1">
        <w:rPr>
          <w:b/>
          <w:bCs/>
          <w:u w:val="single"/>
        </w:rPr>
        <w:t xml:space="preserve"> </w:t>
      </w:r>
      <w:proofErr w:type="spellStart"/>
      <w:r w:rsidRPr="00C430D1">
        <w:rPr>
          <w:b/>
          <w:bCs/>
          <w:u w:val="single"/>
        </w:rPr>
        <w:t>đầu</w:t>
      </w:r>
      <w:proofErr w:type="spellEnd"/>
      <w:r w:rsidRPr="00C430D1">
        <w:rPr>
          <w:b/>
          <w:bCs/>
          <w:u w:val="single"/>
        </w:rPr>
        <w:t xml:space="preserve"> </w:t>
      </w:r>
      <w:proofErr w:type="spellStart"/>
      <w:r w:rsidRPr="00C430D1">
        <w:rPr>
          <w:b/>
          <w:bCs/>
          <w:u w:val="single"/>
        </w:rPr>
        <w:t>thu</w:t>
      </w:r>
      <w:proofErr w:type="spellEnd"/>
      <w:r w:rsidRPr="00C430D1">
        <w:rPr>
          <w:b/>
          <w:bCs/>
          <w:u w:val="single"/>
        </w:rPr>
        <w:t xml:space="preserve"> </w:t>
      </w:r>
      <w:proofErr w:type="spellStart"/>
      <w:r w:rsidRPr="00C430D1">
        <w:rPr>
          <w:b/>
          <w:bCs/>
          <w:u w:val="single"/>
        </w:rPr>
        <w:t>thập</w:t>
      </w:r>
      <w:proofErr w:type="spellEnd"/>
      <w:r w:rsidRPr="00C430D1">
        <w:rPr>
          <w:b/>
          <w:bCs/>
          <w:u w:val="single"/>
        </w:rPr>
        <w:t xml:space="preserve"> </w:t>
      </w:r>
      <w:proofErr w:type="spellStart"/>
      <w:r w:rsidRPr="00C430D1">
        <w:rPr>
          <w:b/>
          <w:bCs/>
          <w:u w:val="single"/>
        </w:rPr>
        <w:t>gói</w:t>
      </w:r>
      <w:proofErr w:type="spellEnd"/>
      <w:r w:rsidRPr="00C430D1">
        <w:rPr>
          <w:b/>
          <w:bCs/>
          <w:u w:val="single"/>
        </w:rPr>
        <w:t xml:space="preserve"> tin</w:t>
      </w:r>
    </w:p>
    <w:p w14:paraId="437A2343" w14:textId="5C909196" w:rsidR="00914002" w:rsidRDefault="00C430D1">
      <w:r>
        <w:t>1.Mở Wireshark</w:t>
      </w:r>
      <w:r>
        <w:br/>
        <w:t xml:space="preserve">2. </w:t>
      </w:r>
      <w:proofErr w:type="spellStart"/>
      <w:r>
        <w:t>Chọn</w:t>
      </w:r>
      <w:proofErr w:type="spellEnd"/>
      <w:r>
        <w:t xml:space="preserve"> card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Internet (Wi-Fi </w:t>
      </w:r>
      <w:proofErr w:type="spellStart"/>
      <w:r>
        <w:t>hoặc</w:t>
      </w:r>
      <w:proofErr w:type="spellEnd"/>
      <w:r>
        <w:t xml:space="preserve"> Ethernet).</w:t>
      </w:r>
      <w:r>
        <w:br/>
      </w:r>
      <w:r w:rsidRPr="00C430D1">
        <w:rPr>
          <w:noProof/>
        </w:rPr>
        <w:drawing>
          <wp:inline distT="0" distB="0" distL="0" distR="0" wp14:anchorId="312DFD49" wp14:editId="309F2A2B">
            <wp:extent cx="5486400" cy="2320925"/>
            <wp:effectExtent l="0" t="0" r="0" b="317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9369" w14:textId="1B7669EA" w:rsidR="00914002" w:rsidRDefault="00C430D1">
      <w:r>
        <w:br/>
        <w:t xml:space="preserve">3.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TCP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: </w:t>
      </w:r>
      <w:r>
        <w:br/>
        <w:t xml:space="preserve">3.1.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SYN </w:t>
      </w:r>
      <w:proofErr w:type="spellStart"/>
      <w:r>
        <w:t>hoặc</w:t>
      </w:r>
      <w:proofErr w:type="spellEnd"/>
      <w:r>
        <w:t xml:space="preserve"> ACK </w:t>
      </w:r>
      <w:proofErr w:type="spellStart"/>
      <w:r>
        <w:t>trong</w:t>
      </w:r>
      <w:proofErr w:type="spellEnd"/>
      <w:r>
        <w:t xml:space="preserve"> Capture Filter (ô </w:t>
      </w:r>
      <w:proofErr w:type="spellStart"/>
      <w:r>
        <w:t>nhập</w:t>
      </w:r>
      <w:proofErr w:type="spellEnd"/>
      <w:r>
        <w:t xml:space="preserve"> đ/k </w:t>
      </w:r>
      <w:proofErr w:type="spellStart"/>
      <w:r>
        <w:t>lọc</w:t>
      </w:r>
      <w:proofErr w:type="spellEnd"/>
      <w:r>
        <w:t xml:space="preserve">),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  <w:r>
        <w:br/>
      </w:r>
      <w:proofErr w:type="spellStart"/>
      <w:r w:rsidRPr="0006076C">
        <w:rPr>
          <w:color w:val="00B050"/>
          <w:u w:val="single"/>
        </w:rPr>
        <w:t>tcp</w:t>
      </w:r>
      <w:proofErr w:type="spellEnd"/>
      <w:r w:rsidRPr="0006076C">
        <w:rPr>
          <w:color w:val="00B050"/>
          <w:u w:val="single"/>
        </w:rPr>
        <w:t>[</w:t>
      </w:r>
      <w:proofErr w:type="spellStart"/>
      <w:r w:rsidRPr="0006076C">
        <w:rPr>
          <w:color w:val="00B050"/>
          <w:u w:val="single"/>
        </w:rPr>
        <w:t>tcpflags</w:t>
      </w:r>
      <w:proofErr w:type="spellEnd"/>
      <w:r w:rsidRPr="0006076C">
        <w:rPr>
          <w:color w:val="00B050"/>
          <w:u w:val="single"/>
        </w:rPr>
        <w:t>] &amp; (</w:t>
      </w:r>
      <w:proofErr w:type="spellStart"/>
      <w:r w:rsidRPr="0006076C">
        <w:rPr>
          <w:color w:val="00B050"/>
          <w:u w:val="single"/>
        </w:rPr>
        <w:t>tcp-syn|tcp-ack</w:t>
      </w:r>
      <w:proofErr w:type="spellEnd"/>
      <w:proofErr w:type="gramStart"/>
      <w:r w:rsidRPr="0006076C">
        <w:rPr>
          <w:color w:val="00B050"/>
          <w:u w:val="single"/>
        </w:rPr>
        <w:t>) !</w:t>
      </w:r>
      <w:proofErr w:type="gramEnd"/>
      <w:r w:rsidRPr="0006076C">
        <w:rPr>
          <w:color w:val="00B050"/>
          <w:u w:val="single"/>
        </w:rPr>
        <w:t>= 0</w:t>
      </w:r>
      <w:r>
        <w:br/>
      </w:r>
      <w:r w:rsidRPr="00C430D1">
        <w:rPr>
          <w:noProof/>
        </w:rPr>
        <w:drawing>
          <wp:inline distT="0" distB="0" distL="0" distR="0" wp14:anchorId="28C9ED75" wp14:editId="16E9677E">
            <wp:extent cx="5486400" cy="2263775"/>
            <wp:effectExtent l="0" t="0" r="0" b="317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BFAE" w14:textId="7BCA7AE1" w:rsidR="00914002" w:rsidRDefault="00C430D1">
      <w:proofErr w:type="spellStart"/>
      <w:r>
        <w:lastRenderedPageBreak/>
        <w:t>Ấn</w:t>
      </w:r>
      <w:proofErr w:type="spellEnd"/>
      <w:r>
        <w:t xml:space="preserve"> ENTER =&gt; KẾT </w:t>
      </w:r>
      <w:proofErr w:type="gramStart"/>
      <w:r>
        <w:t>QUẢ :</w:t>
      </w:r>
      <w:proofErr w:type="gramEnd"/>
      <w:r>
        <w:br/>
      </w:r>
      <w:r>
        <w:br/>
      </w:r>
      <w:r w:rsidR="00A72C85" w:rsidRPr="00A72C85">
        <w:rPr>
          <w:noProof/>
        </w:rPr>
        <w:drawing>
          <wp:inline distT="0" distB="0" distL="0" distR="0" wp14:anchorId="21D910C3" wp14:editId="30BF495A">
            <wp:extent cx="5486400" cy="24241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9761" cy="242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BA96" w14:textId="52454775" w:rsidR="00914002" w:rsidRDefault="00C430D1">
      <w:r>
        <w:br/>
        <w:t xml:space="preserve">3.2.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(Display Filter),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>:</w:t>
      </w:r>
      <w:r>
        <w:br/>
        <w:t xml:space="preserve"> </w:t>
      </w:r>
      <w:proofErr w:type="spellStart"/>
      <w:r w:rsidRPr="0006076C">
        <w:rPr>
          <w:color w:val="00B050"/>
          <w:u w:val="single"/>
        </w:rPr>
        <w:t>tcp.flags.syn</w:t>
      </w:r>
      <w:proofErr w:type="spellEnd"/>
      <w:r w:rsidRPr="0006076C">
        <w:rPr>
          <w:color w:val="00B050"/>
          <w:u w:val="single"/>
        </w:rPr>
        <w:t xml:space="preserve"> == 1 || </w:t>
      </w:r>
      <w:proofErr w:type="spellStart"/>
      <w:r w:rsidRPr="0006076C">
        <w:rPr>
          <w:color w:val="00B050"/>
          <w:u w:val="single"/>
        </w:rPr>
        <w:t>tcp.flags.ack</w:t>
      </w:r>
      <w:proofErr w:type="spellEnd"/>
      <w:r w:rsidRPr="0006076C">
        <w:rPr>
          <w:color w:val="00B050"/>
          <w:u w:val="single"/>
        </w:rPr>
        <w:t xml:space="preserve"> == 1</w:t>
      </w:r>
      <w:r>
        <w:br/>
      </w:r>
      <w:r>
        <w:br/>
      </w:r>
      <w:r w:rsidR="00A72C85" w:rsidRPr="00A72C85">
        <w:rPr>
          <w:noProof/>
        </w:rPr>
        <w:drawing>
          <wp:inline distT="0" distB="0" distL="0" distR="0" wp14:anchorId="46D32B78" wp14:editId="57CE0CD3">
            <wp:extent cx="5486400" cy="2605088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1590" cy="260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E549" w14:textId="77777777" w:rsidR="00914002" w:rsidRPr="00A72C85" w:rsidRDefault="00C430D1">
      <w:pPr>
        <w:rPr>
          <w:color w:val="FF0000"/>
        </w:rPr>
      </w:pPr>
      <w:proofErr w:type="spellStart"/>
      <w:r w:rsidRPr="00A72C85">
        <w:rPr>
          <w:color w:val="FF0000"/>
        </w:rPr>
        <w:t>Lưu</w:t>
      </w:r>
      <w:proofErr w:type="spellEnd"/>
      <w:r w:rsidRPr="00A72C85">
        <w:rPr>
          <w:color w:val="FF0000"/>
        </w:rPr>
        <w:t xml:space="preserve"> ý: Display Filter </w:t>
      </w:r>
      <w:proofErr w:type="spellStart"/>
      <w:r w:rsidRPr="00A72C85">
        <w:rPr>
          <w:color w:val="FF0000"/>
        </w:rPr>
        <w:t>chỉ</w:t>
      </w:r>
      <w:proofErr w:type="spellEnd"/>
      <w:r w:rsidRPr="00A72C85">
        <w:rPr>
          <w:color w:val="FF0000"/>
        </w:rPr>
        <w:t xml:space="preserve"> </w:t>
      </w:r>
      <w:proofErr w:type="spellStart"/>
      <w:r w:rsidRPr="00A72C85">
        <w:rPr>
          <w:color w:val="FF0000"/>
        </w:rPr>
        <w:t>hoạt</w:t>
      </w:r>
      <w:proofErr w:type="spellEnd"/>
      <w:r w:rsidRPr="00A72C85">
        <w:rPr>
          <w:color w:val="FF0000"/>
        </w:rPr>
        <w:t xml:space="preserve"> </w:t>
      </w:r>
      <w:proofErr w:type="spellStart"/>
      <w:r w:rsidRPr="00A72C85">
        <w:rPr>
          <w:color w:val="FF0000"/>
        </w:rPr>
        <w:t>động</w:t>
      </w:r>
      <w:proofErr w:type="spellEnd"/>
      <w:r w:rsidRPr="00A72C85">
        <w:rPr>
          <w:color w:val="FF0000"/>
        </w:rPr>
        <w:t xml:space="preserve"> </w:t>
      </w:r>
      <w:proofErr w:type="spellStart"/>
      <w:r w:rsidRPr="00A72C85">
        <w:rPr>
          <w:color w:val="FF0000"/>
        </w:rPr>
        <w:t>sau</w:t>
      </w:r>
      <w:proofErr w:type="spellEnd"/>
      <w:r w:rsidRPr="00A72C85">
        <w:rPr>
          <w:color w:val="FF0000"/>
        </w:rPr>
        <w:t xml:space="preserve"> </w:t>
      </w:r>
      <w:proofErr w:type="spellStart"/>
      <w:r w:rsidRPr="00A72C85">
        <w:rPr>
          <w:color w:val="FF0000"/>
        </w:rPr>
        <w:t>khi</w:t>
      </w:r>
      <w:proofErr w:type="spellEnd"/>
      <w:r w:rsidRPr="00A72C85">
        <w:rPr>
          <w:color w:val="FF0000"/>
        </w:rPr>
        <w:t xml:space="preserve"> </w:t>
      </w:r>
      <w:proofErr w:type="spellStart"/>
      <w:r w:rsidRPr="00A72C85">
        <w:rPr>
          <w:color w:val="FF0000"/>
        </w:rPr>
        <w:t>đã</w:t>
      </w:r>
      <w:proofErr w:type="spellEnd"/>
      <w:r w:rsidRPr="00A72C85">
        <w:rPr>
          <w:color w:val="FF0000"/>
        </w:rPr>
        <w:t xml:space="preserve"> </w:t>
      </w:r>
      <w:proofErr w:type="spellStart"/>
      <w:r w:rsidRPr="00A72C85">
        <w:rPr>
          <w:color w:val="FF0000"/>
        </w:rPr>
        <w:t>bắt</w:t>
      </w:r>
      <w:proofErr w:type="spellEnd"/>
      <w:r w:rsidRPr="00A72C85">
        <w:rPr>
          <w:color w:val="FF0000"/>
        </w:rPr>
        <w:t xml:space="preserve"> </w:t>
      </w:r>
      <w:proofErr w:type="spellStart"/>
      <w:r w:rsidRPr="00A72C85">
        <w:rPr>
          <w:color w:val="FF0000"/>
        </w:rPr>
        <w:t>gói</w:t>
      </w:r>
      <w:proofErr w:type="spellEnd"/>
      <w:r w:rsidRPr="00A72C85">
        <w:rPr>
          <w:color w:val="FF0000"/>
        </w:rPr>
        <w:t xml:space="preserve"> tin </w:t>
      </w:r>
      <w:proofErr w:type="spellStart"/>
      <w:r w:rsidRPr="00A72C85">
        <w:rPr>
          <w:color w:val="FF0000"/>
        </w:rPr>
        <w:t>xong</w:t>
      </w:r>
      <w:proofErr w:type="spellEnd"/>
      <w:r w:rsidRPr="00A72C85">
        <w:rPr>
          <w:color w:val="FF0000"/>
        </w:rPr>
        <w:t xml:space="preserve">. </w:t>
      </w:r>
    </w:p>
    <w:p w14:paraId="0218DE5E" w14:textId="77777777" w:rsidR="00914002" w:rsidRPr="00C430D1" w:rsidRDefault="00C430D1">
      <w:pPr>
        <w:rPr>
          <w:b/>
          <w:bCs/>
          <w:u w:val="single"/>
        </w:rPr>
      </w:pPr>
      <w:proofErr w:type="spellStart"/>
      <w:r w:rsidRPr="00C430D1">
        <w:rPr>
          <w:b/>
          <w:bCs/>
          <w:u w:val="single"/>
        </w:rPr>
        <w:t>Bước</w:t>
      </w:r>
      <w:proofErr w:type="spellEnd"/>
      <w:r w:rsidRPr="00C430D1">
        <w:rPr>
          <w:b/>
          <w:bCs/>
          <w:u w:val="single"/>
        </w:rPr>
        <w:t xml:space="preserve"> 2: </w:t>
      </w:r>
      <w:proofErr w:type="spellStart"/>
      <w:r w:rsidRPr="00C430D1">
        <w:rPr>
          <w:b/>
          <w:bCs/>
          <w:u w:val="single"/>
        </w:rPr>
        <w:t>Khởi</w:t>
      </w:r>
      <w:proofErr w:type="spellEnd"/>
      <w:r w:rsidRPr="00C430D1">
        <w:rPr>
          <w:b/>
          <w:bCs/>
          <w:u w:val="single"/>
        </w:rPr>
        <w:t xml:space="preserve"> </w:t>
      </w:r>
      <w:proofErr w:type="spellStart"/>
      <w:r w:rsidRPr="00C430D1">
        <w:rPr>
          <w:b/>
          <w:bCs/>
          <w:u w:val="single"/>
        </w:rPr>
        <w:t>tạo</w:t>
      </w:r>
      <w:proofErr w:type="spellEnd"/>
      <w:r w:rsidRPr="00C430D1">
        <w:rPr>
          <w:b/>
          <w:bCs/>
          <w:u w:val="single"/>
        </w:rPr>
        <w:t xml:space="preserve"> </w:t>
      </w:r>
      <w:proofErr w:type="spellStart"/>
      <w:r w:rsidRPr="00C430D1">
        <w:rPr>
          <w:b/>
          <w:bCs/>
          <w:u w:val="single"/>
        </w:rPr>
        <w:t>kết</w:t>
      </w:r>
      <w:proofErr w:type="spellEnd"/>
      <w:r w:rsidRPr="00C430D1">
        <w:rPr>
          <w:b/>
          <w:bCs/>
          <w:u w:val="single"/>
        </w:rPr>
        <w:t xml:space="preserve"> </w:t>
      </w:r>
      <w:proofErr w:type="spellStart"/>
      <w:r w:rsidRPr="00C430D1">
        <w:rPr>
          <w:b/>
          <w:bCs/>
          <w:u w:val="single"/>
        </w:rPr>
        <w:t>nối</w:t>
      </w:r>
      <w:proofErr w:type="spellEnd"/>
      <w:r w:rsidRPr="00C430D1">
        <w:rPr>
          <w:b/>
          <w:bCs/>
          <w:u w:val="single"/>
        </w:rPr>
        <w:t xml:space="preserve"> TCP</w:t>
      </w:r>
    </w:p>
    <w:p w14:paraId="0F175C25" w14:textId="3FA88D81" w:rsidR="00914002" w:rsidRDefault="00C430D1">
      <w:proofErr w:type="spellStart"/>
      <w:r>
        <w:t>Cách</w:t>
      </w:r>
      <w:proofErr w:type="spellEnd"/>
      <w:r>
        <w:t xml:space="preserve"> 1: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br/>
      </w:r>
      <w:proofErr w:type="spellStart"/>
      <w:r>
        <w:t>Mở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URL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http://www.example.com). </w:t>
      </w:r>
      <w:r>
        <w:br/>
      </w:r>
      <w:r>
        <w:lastRenderedPageBreak/>
        <w:t xml:space="preserve">Khi </w:t>
      </w:r>
      <w:proofErr w:type="spellStart"/>
      <w:r>
        <w:t>nhấn</w:t>
      </w:r>
      <w:proofErr w:type="spellEnd"/>
      <w:r>
        <w:t xml:space="preserve"> Enter,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TCP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web.</w:t>
      </w:r>
      <w:r>
        <w:br/>
      </w:r>
      <w:r w:rsidRPr="00C430D1">
        <w:rPr>
          <w:noProof/>
        </w:rPr>
        <w:drawing>
          <wp:inline distT="0" distB="0" distL="0" distR="0" wp14:anchorId="7685F583" wp14:editId="295F2A61">
            <wp:extent cx="5486400" cy="2201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DCED" w14:textId="5A6CDDF3" w:rsidR="00914002" w:rsidRDefault="00C430D1">
      <w:proofErr w:type="spellStart"/>
      <w:r>
        <w:t>Cách</w:t>
      </w:r>
      <w:proofErr w:type="spellEnd"/>
      <w:r>
        <w:t xml:space="preserve"> 2: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telnet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r>
        <w:br/>
      </w:r>
      <w:proofErr w:type="spellStart"/>
      <w:r>
        <w:t>Mở</w:t>
      </w:r>
      <w:proofErr w:type="spellEnd"/>
      <w:r>
        <w:t xml:space="preserve"> Command Prompt (Windows) </w:t>
      </w:r>
      <w:proofErr w:type="spellStart"/>
      <w:r>
        <w:t>hoặc</w:t>
      </w:r>
      <w:proofErr w:type="spellEnd"/>
      <w:r>
        <w:t xml:space="preserve"> Terminal (Linux/macOS). </w:t>
      </w:r>
      <w:r>
        <w:br/>
      </w:r>
      <w:proofErr w:type="spellStart"/>
      <w:r>
        <w:t>Nhập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TCP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80 (HTTP) </w:t>
      </w:r>
      <w:proofErr w:type="spellStart"/>
      <w:r>
        <w:t>của</w:t>
      </w:r>
      <w:proofErr w:type="spellEnd"/>
      <w:r>
        <w:t xml:space="preserve"> Google</w:t>
      </w:r>
      <w:r>
        <w:br/>
        <w:t xml:space="preserve"> </w:t>
      </w:r>
      <w:r w:rsidRPr="0006076C">
        <w:rPr>
          <w:color w:val="548DD4" w:themeColor="text2" w:themeTint="99"/>
          <w:u w:val="single"/>
        </w:rPr>
        <w:t>telnet www.google.com 80</w:t>
      </w:r>
      <w:r w:rsidRPr="0006076C">
        <w:rPr>
          <w:color w:val="548DD4" w:themeColor="text2" w:themeTint="99"/>
        </w:rPr>
        <w:t xml:space="preserve"> </w:t>
      </w:r>
      <w:r>
        <w:br/>
      </w:r>
      <w:r w:rsidRPr="00C430D1">
        <w:rPr>
          <w:noProof/>
        </w:rPr>
        <w:drawing>
          <wp:inline distT="0" distB="0" distL="0" distR="0" wp14:anchorId="2F09E0A0" wp14:editId="37A56F28">
            <wp:extent cx="5486400" cy="1728788"/>
            <wp:effectExtent l="0" t="0" r="0" b="508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403" cy="172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proofErr w:type="spellStart"/>
      <w:r>
        <w:t>Nếu</w:t>
      </w:r>
      <w:proofErr w:type="spellEnd"/>
      <w:r>
        <w:t xml:space="preserve"> telnet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Connected to www.google.com,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TCP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</w:p>
    <w:p w14:paraId="277610D2" w14:textId="3EFF7604" w:rsidR="00914002" w:rsidRPr="00C430D1" w:rsidRDefault="00C430D1">
      <w:pPr>
        <w:rPr>
          <w:b/>
          <w:bCs/>
          <w:u w:val="single"/>
        </w:rPr>
      </w:pPr>
      <w:proofErr w:type="spellStart"/>
      <w:r w:rsidRPr="00C430D1">
        <w:rPr>
          <w:b/>
          <w:bCs/>
          <w:u w:val="single"/>
        </w:rPr>
        <w:t>Bước</w:t>
      </w:r>
      <w:proofErr w:type="spellEnd"/>
      <w:r w:rsidRPr="00C430D1">
        <w:rPr>
          <w:b/>
          <w:bCs/>
          <w:u w:val="single"/>
        </w:rPr>
        <w:t xml:space="preserve"> 3: </w:t>
      </w:r>
      <w:proofErr w:type="spellStart"/>
      <w:r w:rsidRPr="00C430D1">
        <w:rPr>
          <w:b/>
          <w:bCs/>
          <w:u w:val="single"/>
        </w:rPr>
        <w:t>Phân</w:t>
      </w:r>
      <w:proofErr w:type="spellEnd"/>
      <w:r w:rsidRPr="00C430D1">
        <w:rPr>
          <w:b/>
          <w:bCs/>
          <w:u w:val="single"/>
        </w:rPr>
        <w:t xml:space="preserve"> </w:t>
      </w:r>
      <w:proofErr w:type="spellStart"/>
      <w:r w:rsidRPr="00C430D1">
        <w:rPr>
          <w:b/>
          <w:bCs/>
          <w:u w:val="single"/>
        </w:rPr>
        <w:t>tích</w:t>
      </w:r>
      <w:proofErr w:type="spellEnd"/>
      <w:r w:rsidRPr="00C430D1">
        <w:rPr>
          <w:b/>
          <w:bCs/>
          <w:u w:val="single"/>
        </w:rPr>
        <w:t xml:space="preserve"> </w:t>
      </w:r>
      <w:proofErr w:type="spellStart"/>
      <w:r w:rsidRPr="00C430D1">
        <w:rPr>
          <w:b/>
          <w:bCs/>
          <w:u w:val="single"/>
        </w:rPr>
        <w:t>gói</w:t>
      </w:r>
      <w:proofErr w:type="spellEnd"/>
      <w:r w:rsidRPr="00C430D1">
        <w:rPr>
          <w:b/>
          <w:bCs/>
          <w:u w:val="single"/>
        </w:rPr>
        <w:t xml:space="preserve"> tin </w:t>
      </w:r>
      <w:proofErr w:type="spellStart"/>
      <w:r w:rsidRPr="00C430D1">
        <w:rPr>
          <w:b/>
          <w:bCs/>
          <w:u w:val="single"/>
        </w:rPr>
        <w:t>trong</w:t>
      </w:r>
      <w:proofErr w:type="spellEnd"/>
      <w:r w:rsidRPr="00C430D1">
        <w:rPr>
          <w:b/>
          <w:bCs/>
          <w:u w:val="single"/>
        </w:rPr>
        <w:t xml:space="preserve"> Wireshark </w:t>
      </w:r>
      <w:r>
        <w:br/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quay </w:t>
      </w:r>
      <w:proofErr w:type="spellStart"/>
      <w:r>
        <w:t>lại</w:t>
      </w:r>
      <w:proofErr w:type="spellEnd"/>
      <w:r>
        <w:t xml:space="preserve"> Wireshark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tin. </w:t>
      </w:r>
      <w:proofErr w:type="spellStart"/>
      <w:r>
        <w:t>Nhấn</w:t>
      </w:r>
      <w:proofErr w:type="spellEnd"/>
      <w:r>
        <w:t xml:space="preserve"> Stop Capture (</w:t>
      </w:r>
      <w:proofErr w:type="spellStart"/>
      <w:r>
        <w:t>nút</w:t>
      </w:r>
      <w:proofErr w:type="spellEnd"/>
      <w:r>
        <w:t xml:space="preserve"> </w:t>
      </w:r>
      <w:proofErr w:type="spellStart"/>
      <w:r>
        <w:t>vuông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)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Telnet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loạt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TCP. </w:t>
      </w:r>
      <w:proofErr w:type="spellStart"/>
      <w:r>
        <w:t>Trong</w:t>
      </w:r>
      <w:proofErr w:type="spellEnd"/>
      <w:r>
        <w:t xml:space="preserve"> ô Display Filter,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SYN: </w:t>
      </w:r>
      <w:r>
        <w:br/>
      </w:r>
      <w:proofErr w:type="spellStart"/>
      <w:r w:rsidRPr="0006076C">
        <w:rPr>
          <w:color w:val="00B050"/>
          <w:u w:val="single"/>
        </w:rPr>
        <w:t>tcp.flags.syn</w:t>
      </w:r>
      <w:proofErr w:type="spellEnd"/>
      <w:r w:rsidRPr="0006076C">
        <w:rPr>
          <w:color w:val="00B050"/>
          <w:u w:val="single"/>
        </w:rPr>
        <w:t xml:space="preserve"> == 1 &amp;&amp; </w:t>
      </w:r>
      <w:proofErr w:type="spellStart"/>
      <w:r w:rsidRPr="0006076C">
        <w:rPr>
          <w:color w:val="00B050"/>
          <w:u w:val="single"/>
        </w:rPr>
        <w:t>tcp.flags.ack</w:t>
      </w:r>
      <w:proofErr w:type="spellEnd"/>
      <w:r w:rsidRPr="0006076C">
        <w:rPr>
          <w:color w:val="00B050"/>
          <w:u w:val="single"/>
        </w:rPr>
        <w:t xml:space="preserve"> == 0</w:t>
      </w:r>
      <w:r w:rsidRPr="0006076C">
        <w:rPr>
          <w:color w:val="00B050"/>
        </w:rPr>
        <w:t xml:space="preserve"> </w:t>
      </w:r>
    </w:p>
    <w:p w14:paraId="777006B4" w14:textId="16F75B86" w:rsidR="00914002" w:rsidRDefault="00C430D1">
      <w:proofErr w:type="spellStart"/>
      <w:r>
        <w:t>Nhấn</w:t>
      </w:r>
      <w:proofErr w:type="spellEnd"/>
      <w:r>
        <w:t xml:space="preserve"> Enter,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SYN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hyperlink r:id="rId12" w:history="1">
        <w:r w:rsidRPr="00504B0D">
          <w:rPr>
            <w:rStyle w:val="Hyperlink"/>
          </w:rPr>
          <w:t>www.google.com</w:t>
        </w:r>
      </w:hyperlink>
    </w:p>
    <w:p w14:paraId="065477BA" w14:textId="35F76C08" w:rsidR="00C430D1" w:rsidRDefault="00B831A1">
      <w:r w:rsidRPr="00B831A1">
        <w:rPr>
          <w:noProof/>
        </w:rPr>
        <w:lastRenderedPageBreak/>
        <w:drawing>
          <wp:inline distT="0" distB="0" distL="0" distR="0" wp14:anchorId="6FF82ED1" wp14:editId="279ADD91">
            <wp:extent cx="5486400" cy="248126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1769" cy="248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1E70" w14:textId="39AB7477" w:rsidR="00B831A1" w:rsidRPr="00B831A1" w:rsidRDefault="00830E50" w:rsidP="00830E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- </w:t>
      </w:r>
      <w:proofErr w:type="spellStart"/>
      <w:r w:rsidR="00B831A1" w:rsidRPr="00B831A1">
        <w:rPr>
          <w:rFonts w:ascii="Times New Roman" w:eastAsia="Times New Roman" w:hAnsi="Times New Roman" w:cs="Times New Roman"/>
          <w:sz w:val="24"/>
          <w:szCs w:val="24"/>
        </w:rPr>
        <w:t>Địa</w:t>
      </w:r>
      <w:proofErr w:type="spellEnd"/>
      <w:r w:rsidR="00B831A1" w:rsidRPr="00B831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831A1" w:rsidRPr="00B831A1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="00B831A1" w:rsidRPr="00B831A1">
        <w:rPr>
          <w:rFonts w:ascii="Times New Roman" w:eastAsia="Times New Roman" w:hAnsi="Times New Roman" w:cs="Times New Roman"/>
          <w:sz w:val="24"/>
          <w:szCs w:val="24"/>
        </w:rPr>
        <w:t xml:space="preserve"> 8.8.4.4 (Google Public DNS) </w:t>
      </w:r>
      <w:proofErr w:type="spellStart"/>
      <w:r w:rsidR="00B831A1" w:rsidRPr="00B831A1">
        <w:rPr>
          <w:rFonts w:ascii="Times New Roman" w:eastAsia="Times New Roman" w:hAnsi="Times New Roman" w:cs="Times New Roman"/>
          <w:sz w:val="24"/>
          <w:szCs w:val="24"/>
        </w:rPr>
        <w:t>xuất</w:t>
      </w:r>
      <w:proofErr w:type="spellEnd"/>
      <w:r w:rsidR="00B831A1" w:rsidRPr="00B831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831A1" w:rsidRPr="00B831A1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="00B831A1" w:rsidRPr="00B831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831A1" w:rsidRPr="00B831A1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="00B831A1" w:rsidRPr="00B831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831A1" w:rsidRPr="00B831A1">
        <w:rPr>
          <w:rFonts w:ascii="Times New Roman" w:eastAsia="Times New Roman" w:hAnsi="Times New Roman" w:cs="Times New Roman"/>
          <w:sz w:val="24"/>
          <w:szCs w:val="24"/>
        </w:rPr>
        <w:t>cột</w:t>
      </w:r>
      <w:proofErr w:type="spellEnd"/>
      <w:r w:rsidR="00B831A1" w:rsidRPr="00B831A1">
        <w:rPr>
          <w:rFonts w:ascii="Times New Roman" w:eastAsia="Times New Roman" w:hAnsi="Times New Roman" w:cs="Times New Roman"/>
          <w:sz w:val="24"/>
          <w:szCs w:val="24"/>
        </w:rPr>
        <w:t xml:space="preserve"> Source, </w:t>
      </w:r>
      <w:proofErr w:type="spellStart"/>
      <w:r w:rsidR="00B831A1" w:rsidRPr="00B831A1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="00B831A1" w:rsidRPr="00B831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831A1" w:rsidRPr="00B831A1">
        <w:rPr>
          <w:rFonts w:ascii="Times New Roman" w:eastAsia="Times New Roman" w:hAnsi="Times New Roman" w:cs="Times New Roman"/>
          <w:sz w:val="24"/>
          <w:szCs w:val="24"/>
        </w:rPr>
        <w:t>nghĩa</w:t>
      </w:r>
      <w:proofErr w:type="spellEnd"/>
      <w:r w:rsidR="00B831A1" w:rsidRPr="00B831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831A1" w:rsidRPr="00B831A1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="00B831A1" w:rsidRPr="00B831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831A1" w:rsidRPr="00B831A1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="00B831A1" w:rsidRPr="00B831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831A1" w:rsidRPr="00B831A1">
        <w:rPr>
          <w:rFonts w:ascii="Times New Roman" w:eastAsia="Times New Roman" w:hAnsi="Times New Roman" w:cs="Times New Roman"/>
          <w:sz w:val="24"/>
          <w:szCs w:val="24"/>
        </w:rPr>
        <w:t>gói</w:t>
      </w:r>
      <w:proofErr w:type="spellEnd"/>
      <w:r w:rsidR="00B831A1" w:rsidRPr="00B831A1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="00B831A1" w:rsidRPr="00B831A1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="00B831A1" w:rsidRPr="00B831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831A1" w:rsidRPr="00B831A1">
        <w:rPr>
          <w:rFonts w:ascii="Times New Roman" w:eastAsia="Times New Roman" w:hAnsi="Times New Roman" w:cs="Times New Roman"/>
          <w:sz w:val="24"/>
          <w:szCs w:val="24"/>
        </w:rPr>
        <w:t>gửi</w:t>
      </w:r>
      <w:proofErr w:type="spellEnd"/>
      <w:r w:rsidR="00B831A1" w:rsidRPr="00B831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831A1" w:rsidRPr="00B831A1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="00B831A1" w:rsidRPr="00B831A1">
        <w:rPr>
          <w:rFonts w:ascii="Times New Roman" w:eastAsia="Times New Roman" w:hAnsi="Times New Roman" w:cs="Times New Roman"/>
          <w:sz w:val="24"/>
          <w:szCs w:val="24"/>
        </w:rPr>
        <w:t xml:space="preserve"> Google </w:t>
      </w:r>
      <w:proofErr w:type="spellStart"/>
      <w:r w:rsidR="00B831A1" w:rsidRPr="00B831A1">
        <w:rPr>
          <w:rFonts w:ascii="Times New Roman" w:eastAsia="Times New Roman" w:hAnsi="Times New Roman" w:cs="Times New Roman"/>
          <w:sz w:val="24"/>
          <w:szCs w:val="24"/>
        </w:rPr>
        <w:t>đến</w:t>
      </w:r>
      <w:proofErr w:type="spellEnd"/>
      <w:r w:rsidR="00B831A1" w:rsidRPr="00B831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831A1" w:rsidRPr="00B831A1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="00B831A1" w:rsidRPr="00B831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831A1" w:rsidRPr="00B831A1">
        <w:rPr>
          <w:rFonts w:ascii="Times New Roman" w:eastAsia="Times New Roman" w:hAnsi="Times New Roman" w:cs="Times New Roman"/>
          <w:sz w:val="24"/>
          <w:szCs w:val="24"/>
        </w:rPr>
        <w:t>bị</w:t>
      </w:r>
      <w:proofErr w:type="spellEnd"/>
      <w:r w:rsidR="00B831A1" w:rsidRPr="00B831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831A1" w:rsidRPr="00B831A1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="00B831A1" w:rsidRPr="00B831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831A1" w:rsidRPr="00B831A1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="00B831A1" w:rsidRPr="00B831A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957C76" w14:textId="473DCB3D" w:rsidR="00B831A1" w:rsidRPr="00830E50" w:rsidRDefault="00830E50" w:rsidP="00830E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- </w:t>
      </w:r>
      <w:proofErr w:type="spellStart"/>
      <w:r w:rsidR="00B831A1" w:rsidRPr="00830E50">
        <w:rPr>
          <w:rFonts w:ascii="Times New Roman" w:eastAsia="Times New Roman" w:hAnsi="Times New Roman" w:cs="Times New Roman"/>
          <w:sz w:val="24"/>
          <w:szCs w:val="24"/>
        </w:rPr>
        <w:t>Địa</w:t>
      </w:r>
      <w:proofErr w:type="spellEnd"/>
      <w:r w:rsidR="00B831A1" w:rsidRPr="00830E5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831A1" w:rsidRPr="00830E50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="00B831A1" w:rsidRPr="00830E50">
        <w:rPr>
          <w:rFonts w:ascii="Times New Roman" w:eastAsia="Times New Roman" w:hAnsi="Times New Roman" w:cs="Times New Roman"/>
          <w:sz w:val="24"/>
          <w:szCs w:val="24"/>
        </w:rPr>
        <w:t xml:space="preserve"> 192.168.101.59 </w:t>
      </w:r>
      <w:proofErr w:type="spellStart"/>
      <w:r w:rsidR="00B831A1" w:rsidRPr="00830E50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="00B831A1" w:rsidRPr="00830E5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831A1" w:rsidRPr="00830E50">
        <w:rPr>
          <w:rFonts w:ascii="Times New Roman" w:eastAsia="Times New Roman" w:hAnsi="Times New Roman" w:cs="Times New Roman"/>
          <w:sz w:val="24"/>
          <w:szCs w:val="24"/>
        </w:rPr>
        <w:t>địa</w:t>
      </w:r>
      <w:proofErr w:type="spellEnd"/>
      <w:r w:rsidR="00B831A1" w:rsidRPr="00830E5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831A1" w:rsidRPr="00830E50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="00B831A1" w:rsidRPr="00830E50">
        <w:rPr>
          <w:rFonts w:ascii="Times New Roman" w:eastAsia="Times New Roman" w:hAnsi="Times New Roman" w:cs="Times New Roman"/>
          <w:sz w:val="24"/>
          <w:szCs w:val="24"/>
        </w:rPr>
        <w:t xml:space="preserve"> IP </w:t>
      </w:r>
      <w:proofErr w:type="spellStart"/>
      <w:r w:rsidR="00B831A1" w:rsidRPr="00830E50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="00B831A1" w:rsidRPr="00830E5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831A1" w:rsidRPr="00830E50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="00B831A1" w:rsidRPr="00830E5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831A1" w:rsidRPr="00830E50">
        <w:rPr>
          <w:rFonts w:ascii="Times New Roman" w:eastAsia="Times New Roman" w:hAnsi="Times New Roman" w:cs="Times New Roman"/>
          <w:sz w:val="24"/>
          <w:szCs w:val="24"/>
        </w:rPr>
        <w:t>bị</w:t>
      </w:r>
      <w:proofErr w:type="spellEnd"/>
      <w:r w:rsidR="00B831A1" w:rsidRPr="00830E5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831A1" w:rsidRPr="00830E50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="00B831A1" w:rsidRPr="00830E5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831A1" w:rsidRPr="00830E50">
        <w:rPr>
          <w:rFonts w:ascii="Times New Roman" w:eastAsia="Times New Roman" w:hAnsi="Times New Roman" w:cs="Times New Roman"/>
          <w:sz w:val="24"/>
          <w:szCs w:val="24"/>
        </w:rPr>
        <w:t>mạng</w:t>
      </w:r>
      <w:proofErr w:type="spellEnd"/>
      <w:r w:rsidR="00B831A1" w:rsidRPr="00830E5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831A1" w:rsidRPr="00830E50">
        <w:rPr>
          <w:rFonts w:ascii="Times New Roman" w:eastAsia="Times New Roman" w:hAnsi="Times New Roman" w:cs="Times New Roman"/>
          <w:sz w:val="24"/>
          <w:szCs w:val="24"/>
        </w:rPr>
        <w:t>nội</w:t>
      </w:r>
      <w:proofErr w:type="spellEnd"/>
      <w:r w:rsidR="00B831A1" w:rsidRPr="00830E5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831A1" w:rsidRPr="00830E50"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 w:rsidR="00B831A1" w:rsidRPr="00830E5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D87BAC6" w14:textId="4F28EAAC" w:rsidR="00B831A1" w:rsidRPr="00B831A1" w:rsidRDefault="00B831A1" w:rsidP="00B831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831A1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B831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31A1">
        <w:rPr>
          <w:rFonts w:ascii="Times New Roman" w:eastAsia="Times New Roman" w:hAnsi="Times New Roman" w:cs="Times New Roman"/>
          <w:sz w:val="24"/>
          <w:szCs w:val="24"/>
        </w:rPr>
        <w:t>vậy</w:t>
      </w:r>
      <w:proofErr w:type="spellEnd"/>
      <w:r w:rsidRPr="00B831A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831A1">
        <w:rPr>
          <w:rFonts w:ascii="Times New Roman" w:eastAsia="Times New Roman" w:hAnsi="Times New Roman" w:cs="Times New Roman"/>
          <w:sz w:val="24"/>
          <w:szCs w:val="24"/>
        </w:rPr>
        <w:t>gói</w:t>
      </w:r>
      <w:proofErr w:type="spellEnd"/>
      <w:r w:rsidRPr="00B831A1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B831A1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B831A1">
        <w:rPr>
          <w:rFonts w:ascii="Times New Roman" w:eastAsia="Times New Roman" w:hAnsi="Times New Roman" w:cs="Times New Roman"/>
          <w:sz w:val="24"/>
          <w:szCs w:val="24"/>
        </w:rPr>
        <w:t xml:space="preserve"> Source = 8.8.4.4 </w:t>
      </w:r>
      <w:proofErr w:type="spellStart"/>
      <w:r w:rsidRPr="00B831A1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B831A1">
        <w:rPr>
          <w:rFonts w:ascii="Times New Roman" w:eastAsia="Times New Roman" w:hAnsi="Times New Roman" w:cs="Times New Roman"/>
          <w:sz w:val="24"/>
          <w:szCs w:val="24"/>
        </w:rPr>
        <w:t xml:space="preserve"> Destination = 192.168.101.59 </w:t>
      </w:r>
      <w:proofErr w:type="spellStart"/>
      <w:r w:rsidRPr="00B831A1">
        <w:rPr>
          <w:rFonts w:ascii="Times New Roman" w:eastAsia="Times New Roman" w:hAnsi="Times New Roman" w:cs="Times New Roman"/>
          <w:sz w:val="24"/>
          <w:szCs w:val="24"/>
        </w:rPr>
        <w:t>đến</w:t>
      </w:r>
      <w:proofErr w:type="spellEnd"/>
      <w:r w:rsidRPr="00B831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31A1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B831A1">
        <w:rPr>
          <w:rFonts w:ascii="Times New Roman" w:eastAsia="Times New Roman" w:hAnsi="Times New Roman" w:cs="Times New Roman"/>
          <w:sz w:val="24"/>
          <w:szCs w:val="24"/>
        </w:rPr>
        <w:t xml:space="preserve"> Google.</w:t>
      </w:r>
    </w:p>
    <w:p w14:paraId="1FBE0CFF" w14:textId="3278C0C3" w:rsidR="00914002" w:rsidRPr="00C430D1" w:rsidRDefault="00C430D1">
      <w:pPr>
        <w:rPr>
          <w:b/>
          <w:bCs/>
          <w:u w:val="single"/>
        </w:rPr>
      </w:pPr>
      <w:proofErr w:type="spellStart"/>
      <w:r w:rsidRPr="00C430D1">
        <w:rPr>
          <w:b/>
          <w:bCs/>
          <w:u w:val="single"/>
        </w:rPr>
        <w:t>Bước</w:t>
      </w:r>
      <w:proofErr w:type="spellEnd"/>
      <w:r w:rsidRPr="00C430D1">
        <w:rPr>
          <w:b/>
          <w:bCs/>
          <w:u w:val="single"/>
        </w:rPr>
        <w:t xml:space="preserve"> 4: </w:t>
      </w:r>
      <w:proofErr w:type="spellStart"/>
      <w:r w:rsidRPr="00C430D1">
        <w:rPr>
          <w:b/>
          <w:bCs/>
          <w:u w:val="single"/>
        </w:rPr>
        <w:t>Phân</w:t>
      </w:r>
      <w:proofErr w:type="spellEnd"/>
      <w:r w:rsidRPr="00C430D1">
        <w:rPr>
          <w:b/>
          <w:bCs/>
          <w:u w:val="single"/>
        </w:rPr>
        <w:t xml:space="preserve"> </w:t>
      </w:r>
      <w:proofErr w:type="spellStart"/>
      <w:r w:rsidRPr="00C430D1">
        <w:rPr>
          <w:b/>
          <w:bCs/>
          <w:u w:val="single"/>
        </w:rPr>
        <w:t>tích</w:t>
      </w:r>
      <w:proofErr w:type="spellEnd"/>
      <w:r w:rsidRPr="00C430D1">
        <w:rPr>
          <w:b/>
          <w:bCs/>
          <w:u w:val="single"/>
        </w:rPr>
        <w:t xml:space="preserve"> </w:t>
      </w:r>
      <w:proofErr w:type="spellStart"/>
      <w:r w:rsidRPr="00C430D1">
        <w:rPr>
          <w:b/>
          <w:bCs/>
          <w:u w:val="single"/>
        </w:rPr>
        <w:t>gói</w:t>
      </w:r>
      <w:proofErr w:type="spellEnd"/>
      <w:r w:rsidRPr="00C430D1">
        <w:rPr>
          <w:b/>
          <w:bCs/>
          <w:u w:val="single"/>
        </w:rPr>
        <w:t xml:space="preserve"> SYN </w:t>
      </w:r>
    </w:p>
    <w:p w14:paraId="0D0FE98D" w14:textId="5F3589A9" w:rsidR="00A11051" w:rsidRDefault="00C430D1" w:rsidP="00A11051"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SYN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Transmission Control Protocol (TCP),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tin: </w:t>
      </w:r>
      <w:r w:rsidR="00830E50">
        <w:t>VD</w:t>
      </w:r>
      <w:r w:rsidR="00830E50">
        <w:rPr>
          <w:lang w:val="vi-VN"/>
        </w:rPr>
        <w:t xml:space="preserve"> </w:t>
      </w:r>
      <w:r>
        <w:br/>
        <w:t xml:space="preserve">Flags: SYN = 1, ACK = 0 </w:t>
      </w:r>
      <w:r>
        <w:br/>
        <w:t xml:space="preserve">Sequence Number: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x = 123456). </w:t>
      </w:r>
      <w:r>
        <w:br/>
        <w:t xml:space="preserve">Source IP: IP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(Sender). </w:t>
      </w:r>
      <w:r>
        <w:br/>
        <w:t xml:space="preserve">Destination IP: IP </w:t>
      </w:r>
      <w:proofErr w:type="spellStart"/>
      <w:r>
        <w:t>của</w:t>
      </w:r>
      <w:proofErr w:type="spellEnd"/>
      <w:r>
        <w:t xml:space="preserve"> Google (Receiver). </w:t>
      </w:r>
      <w:r>
        <w:br/>
        <w:t xml:space="preserve">Source Port: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(&gt;1024). </w:t>
      </w:r>
      <w:r>
        <w:br/>
        <w:t xml:space="preserve">Destination Port: 80 (HTTP). </w:t>
      </w:r>
      <w:r>
        <w:br/>
      </w:r>
      <w:r w:rsidR="00B831A1" w:rsidRPr="00B831A1">
        <w:rPr>
          <w:noProof/>
        </w:rPr>
        <w:lastRenderedPageBreak/>
        <w:drawing>
          <wp:inline distT="0" distB="0" distL="0" distR="0" wp14:anchorId="1328B41A" wp14:editId="1347CAFC">
            <wp:extent cx="5486400" cy="250031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1744" cy="250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B831A1" w:rsidRPr="00B831A1">
        <w:rPr>
          <w:rStyle w:val="fontstyle01"/>
          <w:rFonts w:ascii="Times New Roman" w:hAnsi="Times New Roman" w:cs="Times New Roman"/>
          <w:sz w:val="24"/>
          <w:szCs w:val="24"/>
        </w:rPr>
        <w:t>Flags: SYN = 1, ACK = 0</w:t>
      </w:r>
      <w:r w:rsidR="00B831A1" w:rsidRPr="00B831A1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B831A1" w:rsidRPr="00B831A1">
        <w:rPr>
          <w:rStyle w:val="fontstyle01"/>
          <w:rFonts w:ascii="Times New Roman" w:hAnsi="Times New Roman" w:cs="Times New Roman"/>
          <w:sz w:val="24"/>
          <w:szCs w:val="24"/>
        </w:rPr>
        <w:t xml:space="preserve">Sequence Number: </w:t>
      </w:r>
      <w:proofErr w:type="spellStart"/>
      <w:r w:rsidR="00B831A1" w:rsidRPr="00B831A1">
        <w:rPr>
          <w:rStyle w:val="fontstyle01"/>
          <w:rFonts w:ascii="Times New Roman" w:hAnsi="Times New Roman" w:cs="Times New Roman"/>
          <w:sz w:val="24"/>
          <w:szCs w:val="24"/>
        </w:rPr>
        <w:t>Một</w:t>
      </w:r>
      <w:proofErr w:type="spellEnd"/>
      <w:r w:rsidR="00B831A1" w:rsidRPr="00B831A1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1A1" w:rsidRPr="00B831A1">
        <w:rPr>
          <w:rStyle w:val="fontstyle01"/>
          <w:rFonts w:ascii="Times New Roman" w:hAnsi="Times New Roman" w:cs="Times New Roman"/>
          <w:sz w:val="24"/>
          <w:szCs w:val="24"/>
        </w:rPr>
        <w:t>số</w:t>
      </w:r>
      <w:proofErr w:type="spellEnd"/>
      <w:r w:rsidR="00B831A1" w:rsidRPr="00B831A1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1A1" w:rsidRPr="00B831A1">
        <w:rPr>
          <w:rStyle w:val="fontstyle01"/>
          <w:rFonts w:ascii="Times New Roman" w:hAnsi="Times New Roman" w:cs="Times New Roman"/>
          <w:sz w:val="24"/>
          <w:szCs w:val="24"/>
        </w:rPr>
        <w:t>ngẫu</w:t>
      </w:r>
      <w:proofErr w:type="spellEnd"/>
      <w:r w:rsidR="00B831A1" w:rsidRPr="00B831A1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B831A1" w:rsidRPr="00B831A1">
        <w:rPr>
          <w:rStyle w:val="fontstyle01"/>
          <w:rFonts w:ascii="Times New Roman" w:hAnsi="Times New Roman" w:cs="Times New Roman"/>
          <w:sz w:val="24"/>
          <w:szCs w:val="24"/>
        </w:rPr>
        <w:t>nhiên</w:t>
      </w:r>
      <w:proofErr w:type="spellEnd"/>
      <w:r w:rsidR="00333141">
        <w:rPr>
          <w:rStyle w:val="fontstyle01"/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B831A1">
        <w:rPr>
          <w:rStyle w:val="fontstyle01"/>
          <w:rFonts w:ascii="Times New Roman" w:hAnsi="Times New Roman" w:cs="Times New Roman"/>
          <w:sz w:val="24"/>
          <w:szCs w:val="24"/>
          <w:lang w:val="vi-VN"/>
        </w:rPr>
        <w:t>:</w:t>
      </w:r>
      <w:proofErr w:type="gramEnd"/>
      <w:r w:rsidR="00B831A1">
        <w:rPr>
          <w:rStyle w:val="fontstyle01"/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B831A1">
        <w:t>6822445550</w:t>
      </w:r>
      <w:r w:rsidR="00B831A1" w:rsidRPr="00B831A1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B831A1" w:rsidRPr="00B831A1">
        <w:rPr>
          <w:rStyle w:val="fontstyle01"/>
          <w:rFonts w:ascii="Times New Roman" w:hAnsi="Times New Roman" w:cs="Times New Roman"/>
          <w:sz w:val="24"/>
          <w:szCs w:val="24"/>
        </w:rPr>
        <w:t xml:space="preserve">Source IP: IP </w:t>
      </w:r>
      <w:proofErr w:type="spellStart"/>
      <w:r w:rsidR="00B831A1" w:rsidRPr="00B831A1">
        <w:rPr>
          <w:rStyle w:val="fontstyle01"/>
          <w:rFonts w:ascii="Times New Roman" w:hAnsi="Times New Roman" w:cs="Times New Roman"/>
          <w:sz w:val="24"/>
          <w:szCs w:val="24"/>
        </w:rPr>
        <w:t>của</w:t>
      </w:r>
      <w:proofErr w:type="spellEnd"/>
      <w:r w:rsidR="00B831A1" w:rsidRPr="00B831A1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1A1" w:rsidRPr="00B831A1">
        <w:rPr>
          <w:rStyle w:val="fontstyle01"/>
          <w:rFonts w:ascii="Times New Roman" w:hAnsi="Times New Roman" w:cs="Times New Roman"/>
          <w:sz w:val="24"/>
          <w:szCs w:val="24"/>
        </w:rPr>
        <w:t>máy</w:t>
      </w:r>
      <w:proofErr w:type="spellEnd"/>
      <w:r w:rsidR="00B831A1" w:rsidRPr="00B831A1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1A1" w:rsidRPr="00B831A1">
        <w:rPr>
          <w:rStyle w:val="fontstyle01"/>
          <w:rFonts w:ascii="Times New Roman" w:hAnsi="Times New Roman" w:cs="Times New Roman"/>
          <w:sz w:val="24"/>
          <w:szCs w:val="24"/>
        </w:rPr>
        <w:t>người</w:t>
      </w:r>
      <w:proofErr w:type="spellEnd"/>
      <w:r w:rsidR="00B831A1" w:rsidRPr="00B831A1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1A1" w:rsidRPr="00B831A1">
        <w:rPr>
          <w:rStyle w:val="fontstyle01"/>
          <w:rFonts w:ascii="Times New Roman" w:hAnsi="Times New Roman" w:cs="Times New Roman"/>
          <w:sz w:val="24"/>
          <w:szCs w:val="24"/>
        </w:rPr>
        <w:t>dùng</w:t>
      </w:r>
      <w:proofErr w:type="spellEnd"/>
      <w:r w:rsidR="00B831A1" w:rsidRPr="00B831A1">
        <w:rPr>
          <w:rStyle w:val="fontstyle01"/>
          <w:rFonts w:ascii="Times New Roman" w:hAnsi="Times New Roman" w:cs="Times New Roman"/>
          <w:sz w:val="24"/>
          <w:szCs w:val="24"/>
        </w:rPr>
        <w:t xml:space="preserve"> (Sender)</w:t>
      </w:r>
      <w:r w:rsidR="00B831A1">
        <w:rPr>
          <w:rStyle w:val="fontstyle01"/>
          <w:rFonts w:ascii="Times New Roman" w:hAnsi="Times New Roman" w:cs="Times New Roman"/>
          <w:sz w:val="24"/>
          <w:szCs w:val="24"/>
          <w:lang w:val="vi-VN"/>
        </w:rPr>
        <w:t xml:space="preserve"> :</w:t>
      </w:r>
      <w:r w:rsidR="00333141">
        <w:rPr>
          <w:rStyle w:val="fontstyle01"/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333141">
        <w:t>192.168.101.59</w:t>
      </w:r>
      <w:r w:rsidR="00B831A1" w:rsidRPr="00B831A1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B831A1" w:rsidRPr="00B831A1">
        <w:rPr>
          <w:rStyle w:val="fontstyle01"/>
          <w:rFonts w:ascii="Times New Roman" w:hAnsi="Times New Roman" w:cs="Times New Roman"/>
          <w:sz w:val="24"/>
          <w:szCs w:val="24"/>
        </w:rPr>
        <w:t xml:space="preserve">Destination IP: IP </w:t>
      </w:r>
      <w:proofErr w:type="spellStart"/>
      <w:r w:rsidR="00B831A1" w:rsidRPr="00B831A1">
        <w:rPr>
          <w:rStyle w:val="fontstyle01"/>
          <w:rFonts w:ascii="Times New Roman" w:hAnsi="Times New Roman" w:cs="Times New Roman"/>
          <w:sz w:val="24"/>
          <w:szCs w:val="24"/>
        </w:rPr>
        <w:t>của</w:t>
      </w:r>
      <w:proofErr w:type="spellEnd"/>
      <w:r w:rsidR="00B831A1" w:rsidRPr="00B831A1">
        <w:rPr>
          <w:rStyle w:val="fontstyle01"/>
          <w:rFonts w:ascii="Times New Roman" w:hAnsi="Times New Roman" w:cs="Times New Roman"/>
          <w:sz w:val="24"/>
          <w:szCs w:val="24"/>
        </w:rPr>
        <w:t xml:space="preserve"> Google (Receiver)</w:t>
      </w:r>
      <w:r w:rsidR="00B831A1">
        <w:rPr>
          <w:rStyle w:val="fontstyle01"/>
          <w:rFonts w:ascii="Times New Roman" w:hAnsi="Times New Roman" w:cs="Times New Roman"/>
          <w:sz w:val="24"/>
          <w:szCs w:val="24"/>
          <w:lang w:val="vi-VN"/>
        </w:rPr>
        <w:t xml:space="preserve"> : </w:t>
      </w:r>
      <w:r w:rsidR="00333141">
        <w:t>142.250.197.106</w:t>
      </w:r>
      <w:r w:rsidR="00B831A1" w:rsidRPr="00B831A1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B831A1" w:rsidRPr="00B831A1">
        <w:rPr>
          <w:rStyle w:val="fontstyle01"/>
          <w:rFonts w:ascii="Times New Roman" w:hAnsi="Times New Roman" w:cs="Times New Roman"/>
          <w:sz w:val="24"/>
          <w:szCs w:val="24"/>
        </w:rPr>
        <w:t xml:space="preserve">Source Port: </w:t>
      </w:r>
      <w:proofErr w:type="spellStart"/>
      <w:r w:rsidR="00B831A1" w:rsidRPr="00B831A1">
        <w:rPr>
          <w:rStyle w:val="fontstyle01"/>
          <w:rFonts w:ascii="Times New Roman" w:hAnsi="Times New Roman" w:cs="Times New Roman"/>
          <w:sz w:val="24"/>
          <w:szCs w:val="24"/>
        </w:rPr>
        <w:t>Một</w:t>
      </w:r>
      <w:proofErr w:type="spellEnd"/>
      <w:r w:rsidR="00B831A1" w:rsidRPr="00B831A1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1A1" w:rsidRPr="00B831A1">
        <w:rPr>
          <w:rStyle w:val="fontstyle01"/>
          <w:rFonts w:ascii="Times New Roman" w:hAnsi="Times New Roman" w:cs="Times New Roman"/>
          <w:sz w:val="24"/>
          <w:szCs w:val="24"/>
        </w:rPr>
        <w:t>cổng</w:t>
      </w:r>
      <w:proofErr w:type="spellEnd"/>
      <w:r w:rsidR="00B831A1" w:rsidRPr="00B831A1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1A1" w:rsidRPr="00B831A1">
        <w:rPr>
          <w:rStyle w:val="fontstyle01"/>
          <w:rFonts w:ascii="Times New Roman" w:hAnsi="Times New Roman" w:cs="Times New Roman"/>
          <w:sz w:val="24"/>
          <w:szCs w:val="24"/>
        </w:rPr>
        <w:t>ngẫu</w:t>
      </w:r>
      <w:proofErr w:type="spellEnd"/>
      <w:r w:rsidR="00B831A1" w:rsidRPr="00B831A1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1A1" w:rsidRPr="00B831A1">
        <w:rPr>
          <w:rStyle w:val="fontstyle01"/>
          <w:rFonts w:ascii="Times New Roman" w:hAnsi="Times New Roman" w:cs="Times New Roman"/>
          <w:sz w:val="24"/>
          <w:szCs w:val="24"/>
        </w:rPr>
        <w:t>nhiên</w:t>
      </w:r>
      <w:proofErr w:type="spellEnd"/>
      <w:r w:rsidR="00B831A1" w:rsidRPr="00B831A1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r w:rsidR="00333141">
        <w:rPr>
          <w:rStyle w:val="fontstyle01"/>
          <w:rFonts w:ascii="Times New Roman" w:hAnsi="Times New Roman" w:cs="Times New Roman"/>
          <w:sz w:val="24"/>
          <w:szCs w:val="24"/>
          <w:lang w:val="vi-VN"/>
        </w:rPr>
        <w:t xml:space="preserve">: </w:t>
      </w:r>
      <w:r w:rsidR="00B831A1">
        <w:t>54096</w:t>
      </w:r>
      <w:r w:rsidR="00B831A1" w:rsidRPr="00B831A1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B831A1" w:rsidRPr="00B831A1">
        <w:rPr>
          <w:rStyle w:val="fontstyle01"/>
          <w:rFonts w:ascii="Times New Roman" w:hAnsi="Times New Roman" w:cs="Times New Roman"/>
          <w:sz w:val="24"/>
          <w:szCs w:val="24"/>
        </w:rPr>
        <w:t xml:space="preserve">Destination Port: </w:t>
      </w:r>
      <w:r w:rsidR="00333141">
        <w:t>443 (HTTP)</w:t>
      </w:r>
    </w:p>
    <w:p w14:paraId="0F473619" w14:textId="66E1CD29" w:rsidR="00353984" w:rsidRPr="00A11051" w:rsidRDefault="00353984" w:rsidP="00A110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353984">
        <w:rPr>
          <w:rFonts w:ascii="Times New Roman" w:eastAsia="Times New Roman" w:hAnsi="Times New Roman" w:cs="Times New Roman"/>
          <w:sz w:val="24"/>
          <w:szCs w:val="24"/>
        </w:rPr>
        <w:t xml:space="preserve">ACK Number: </w:t>
      </w:r>
      <w:proofErr w:type="spellStart"/>
      <w:r w:rsidRPr="00353984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3539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3984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3539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11051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(= </w:t>
      </w:r>
      <w:proofErr w:type="gramStart"/>
      <w:r w:rsidR="00A11051">
        <w:rPr>
          <w:rFonts w:ascii="Times New Roman" w:eastAsia="Times New Roman" w:hAnsi="Times New Roman" w:cs="Times New Roman"/>
          <w:sz w:val="24"/>
          <w:szCs w:val="24"/>
          <w:lang w:val="vi-VN"/>
        </w:rPr>
        <w:t>0 )</w:t>
      </w:r>
      <w:proofErr w:type="gramEnd"/>
    </w:p>
    <w:p w14:paraId="590551CD" w14:textId="62DADCC5" w:rsidR="00914002" w:rsidRDefault="00333141">
      <w:r w:rsidRPr="00830E50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Flags</w:t>
      </w:r>
      <w:r w:rsidRPr="00830E50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t xml:space="preserve"> 0x002 (SYN) →</w:t>
      </w:r>
      <w:r>
        <w:rPr>
          <w:lang w:val="vi-VN"/>
        </w:rPr>
        <w:t xml:space="preserve"> </w:t>
      </w:r>
      <w:proofErr w:type="spellStart"/>
      <w:r w:rsidR="00C430D1">
        <w:t>Xác</w:t>
      </w:r>
      <w:proofErr w:type="spellEnd"/>
      <w:r w:rsidR="00C430D1">
        <w:t xml:space="preserve"> </w:t>
      </w:r>
      <w:proofErr w:type="spellStart"/>
      <w:r w:rsidR="00C430D1">
        <w:t>nhận</w:t>
      </w:r>
      <w:proofErr w:type="spellEnd"/>
      <w:r w:rsidR="00C430D1">
        <w:t xml:space="preserve"> </w:t>
      </w:r>
      <w:proofErr w:type="spellStart"/>
      <w:r w:rsidR="00C430D1">
        <w:t>đây</w:t>
      </w:r>
      <w:proofErr w:type="spellEnd"/>
      <w:r w:rsidR="00C430D1">
        <w:t xml:space="preserve"> </w:t>
      </w:r>
      <w:proofErr w:type="spellStart"/>
      <w:r w:rsidR="00C430D1">
        <w:t>là</w:t>
      </w:r>
      <w:proofErr w:type="spellEnd"/>
      <w:r w:rsidR="00C430D1">
        <w:t xml:space="preserve"> </w:t>
      </w:r>
      <w:proofErr w:type="spellStart"/>
      <w:r w:rsidR="00C430D1">
        <w:t>gói</w:t>
      </w:r>
      <w:proofErr w:type="spellEnd"/>
      <w:r w:rsidR="00C430D1">
        <w:t xml:space="preserve"> SYN </w:t>
      </w:r>
      <w:proofErr w:type="spellStart"/>
      <w:r w:rsidR="00C430D1">
        <w:t>khởi</w:t>
      </w:r>
      <w:proofErr w:type="spellEnd"/>
      <w:r w:rsidR="00C430D1">
        <w:t xml:space="preserve"> </w:t>
      </w:r>
      <w:proofErr w:type="spellStart"/>
      <w:r w:rsidR="00C430D1">
        <w:t>tạo</w:t>
      </w:r>
      <w:proofErr w:type="spellEnd"/>
      <w:r w:rsidR="00C430D1">
        <w:t xml:space="preserve"> </w:t>
      </w:r>
      <w:proofErr w:type="spellStart"/>
      <w:r w:rsidR="00C430D1">
        <w:t>kết</w:t>
      </w:r>
      <w:proofErr w:type="spellEnd"/>
      <w:r w:rsidR="00C430D1">
        <w:t xml:space="preserve"> </w:t>
      </w:r>
      <w:proofErr w:type="spellStart"/>
      <w:r w:rsidR="00C430D1">
        <w:t>nối</w:t>
      </w:r>
      <w:proofErr w:type="spellEnd"/>
      <w:r w:rsidR="00C430D1">
        <w:t xml:space="preserve"> TCP.</w:t>
      </w:r>
    </w:p>
    <w:p w14:paraId="01545AEB" w14:textId="22239E00" w:rsidR="00333141" w:rsidRDefault="00333141"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ACK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SYN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>.</w:t>
      </w:r>
    </w:p>
    <w:p w14:paraId="38BB9F28" w14:textId="5AF1F631" w:rsidR="008A1035" w:rsidRPr="008A1035" w:rsidRDefault="008A1035" w:rsidP="008A10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8A1035">
        <w:rPr>
          <w:rFonts w:ascii="Times New Roman" w:eastAsia="Times New Roman" w:hAnsi="Times New Roman" w:cs="Times New Roman"/>
          <w:sz w:val="24"/>
          <w:szCs w:val="24"/>
        </w:rPr>
        <w:t xml:space="preserve">Client </w:t>
      </w:r>
      <w:proofErr w:type="spellStart"/>
      <w:r w:rsidRPr="008A1035">
        <w:rPr>
          <w:rFonts w:ascii="Times New Roman" w:eastAsia="Times New Roman" w:hAnsi="Times New Roman" w:cs="Times New Roman"/>
          <w:sz w:val="24"/>
          <w:szCs w:val="24"/>
        </w:rPr>
        <w:t>gửi</w:t>
      </w:r>
      <w:proofErr w:type="spellEnd"/>
      <w:r w:rsidRPr="008A1035">
        <w:rPr>
          <w:rFonts w:ascii="Times New Roman" w:eastAsia="Times New Roman" w:hAnsi="Times New Roman" w:cs="Times New Roman"/>
          <w:sz w:val="24"/>
          <w:szCs w:val="24"/>
        </w:rPr>
        <w:t xml:space="preserve"> SYN:</w:t>
      </w:r>
      <w:r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 </w:t>
      </w:r>
      <w:r w:rsidRPr="008A1035">
        <w:rPr>
          <w:rFonts w:ascii="Times New Roman" w:eastAsia="Times New Roman" w:hAnsi="Times New Roman" w:cs="Times New Roman"/>
          <w:sz w:val="24"/>
          <w:szCs w:val="24"/>
        </w:rPr>
        <w:t>Sequence Number = x</w:t>
      </w:r>
      <w:r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 = 0 </w:t>
      </w:r>
    </w:p>
    <w:p w14:paraId="4B711F9F" w14:textId="77777777" w:rsidR="008A1035" w:rsidRDefault="008A1035"/>
    <w:p w14:paraId="3C200408" w14:textId="77777777" w:rsidR="00914002" w:rsidRPr="00C430D1" w:rsidRDefault="00C430D1">
      <w:pPr>
        <w:rPr>
          <w:b/>
          <w:bCs/>
          <w:u w:val="single"/>
        </w:rPr>
      </w:pPr>
      <w:proofErr w:type="spellStart"/>
      <w:r w:rsidRPr="00C430D1">
        <w:rPr>
          <w:b/>
          <w:bCs/>
          <w:u w:val="single"/>
        </w:rPr>
        <w:t>Bước</w:t>
      </w:r>
      <w:proofErr w:type="spellEnd"/>
      <w:r w:rsidRPr="00C430D1">
        <w:rPr>
          <w:b/>
          <w:bCs/>
          <w:u w:val="single"/>
        </w:rPr>
        <w:t xml:space="preserve"> 5: </w:t>
      </w:r>
      <w:proofErr w:type="spellStart"/>
      <w:r w:rsidRPr="00C430D1">
        <w:rPr>
          <w:b/>
          <w:bCs/>
          <w:u w:val="single"/>
        </w:rPr>
        <w:t>Tìm</w:t>
      </w:r>
      <w:proofErr w:type="spellEnd"/>
      <w:r w:rsidRPr="00C430D1">
        <w:rPr>
          <w:b/>
          <w:bCs/>
          <w:u w:val="single"/>
        </w:rPr>
        <w:t xml:space="preserve"> </w:t>
      </w:r>
      <w:proofErr w:type="spellStart"/>
      <w:r w:rsidRPr="00C430D1">
        <w:rPr>
          <w:b/>
          <w:bCs/>
          <w:u w:val="single"/>
        </w:rPr>
        <w:t>gói</w:t>
      </w:r>
      <w:proofErr w:type="spellEnd"/>
      <w:r w:rsidRPr="00C430D1">
        <w:rPr>
          <w:b/>
          <w:bCs/>
          <w:u w:val="single"/>
        </w:rPr>
        <w:t xml:space="preserve"> SYN-ACK </w:t>
      </w:r>
      <w:proofErr w:type="spellStart"/>
      <w:r w:rsidRPr="00C430D1">
        <w:rPr>
          <w:b/>
          <w:bCs/>
          <w:u w:val="single"/>
        </w:rPr>
        <w:t>và</w:t>
      </w:r>
      <w:proofErr w:type="spellEnd"/>
      <w:r w:rsidRPr="00C430D1">
        <w:rPr>
          <w:b/>
          <w:bCs/>
          <w:u w:val="single"/>
        </w:rPr>
        <w:t xml:space="preserve"> ACK </w:t>
      </w:r>
      <w:proofErr w:type="spellStart"/>
      <w:r w:rsidRPr="00C430D1">
        <w:rPr>
          <w:b/>
          <w:bCs/>
          <w:u w:val="single"/>
        </w:rPr>
        <w:t>để</w:t>
      </w:r>
      <w:proofErr w:type="spellEnd"/>
      <w:r w:rsidRPr="00C430D1">
        <w:rPr>
          <w:b/>
          <w:bCs/>
          <w:u w:val="single"/>
        </w:rPr>
        <w:t xml:space="preserve"> </w:t>
      </w:r>
      <w:proofErr w:type="spellStart"/>
      <w:r w:rsidRPr="00C430D1">
        <w:rPr>
          <w:b/>
          <w:bCs/>
          <w:u w:val="single"/>
        </w:rPr>
        <w:t>quan</w:t>
      </w:r>
      <w:proofErr w:type="spellEnd"/>
      <w:r w:rsidRPr="00C430D1">
        <w:rPr>
          <w:b/>
          <w:bCs/>
          <w:u w:val="single"/>
        </w:rPr>
        <w:t xml:space="preserve"> </w:t>
      </w:r>
      <w:proofErr w:type="spellStart"/>
      <w:r w:rsidRPr="00C430D1">
        <w:rPr>
          <w:b/>
          <w:bCs/>
          <w:u w:val="single"/>
        </w:rPr>
        <w:t>sát</w:t>
      </w:r>
      <w:proofErr w:type="spellEnd"/>
      <w:r w:rsidRPr="00C430D1">
        <w:rPr>
          <w:b/>
          <w:bCs/>
          <w:u w:val="single"/>
        </w:rPr>
        <w:t xml:space="preserve"> </w:t>
      </w:r>
      <w:proofErr w:type="spellStart"/>
      <w:r w:rsidRPr="00C430D1">
        <w:rPr>
          <w:b/>
          <w:bCs/>
          <w:u w:val="single"/>
        </w:rPr>
        <w:t>toàn</w:t>
      </w:r>
      <w:proofErr w:type="spellEnd"/>
      <w:r w:rsidRPr="00C430D1">
        <w:rPr>
          <w:b/>
          <w:bCs/>
          <w:u w:val="single"/>
        </w:rPr>
        <w:t xml:space="preserve"> </w:t>
      </w:r>
      <w:proofErr w:type="spellStart"/>
      <w:r w:rsidRPr="00C430D1">
        <w:rPr>
          <w:b/>
          <w:bCs/>
          <w:u w:val="single"/>
        </w:rPr>
        <w:t>bộ</w:t>
      </w:r>
      <w:proofErr w:type="spellEnd"/>
      <w:r w:rsidRPr="00C430D1">
        <w:rPr>
          <w:b/>
          <w:bCs/>
          <w:u w:val="single"/>
        </w:rPr>
        <w:t xml:space="preserve"> </w:t>
      </w:r>
      <w:proofErr w:type="spellStart"/>
      <w:r w:rsidRPr="00C430D1">
        <w:rPr>
          <w:b/>
          <w:bCs/>
          <w:u w:val="single"/>
        </w:rPr>
        <w:t>bắt</w:t>
      </w:r>
      <w:proofErr w:type="spellEnd"/>
      <w:r w:rsidRPr="00C430D1">
        <w:rPr>
          <w:b/>
          <w:bCs/>
          <w:u w:val="single"/>
        </w:rPr>
        <w:t xml:space="preserve"> </w:t>
      </w:r>
      <w:proofErr w:type="spellStart"/>
      <w:r w:rsidRPr="00C430D1">
        <w:rPr>
          <w:b/>
          <w:bCs/>
          <w:u w:val="single"/>
        </w:rPr>
        <w:t>tay</w:t>
      </w:r>
      <w:proofErr w:type="spellEnd"/>
      <w:r w:rsidRPr="00C430D1">
        <w:rPr>
          <w:b/>
          <w:bCs/>
          <w:u w:val="single"/>
        </w:rPr>
        <w:t xml:space="preserve"> 3 </w:t>
      </w:r>
      <w:proofErr w:type="spellStart"/>
      <w:r w:rsidRPr="00C430D1">
        <w:rPr>
          <w:b/>
          <w:bCs/>
          <w:u w:val="single"/>
        </w:rPr>
        <w:t>bước</w:t>
      </w:r>
      <w:proofErr w:type="spellEnd"/>
    </w:p>
    <w:p w14:paraId="71770F47" w14:textId="2DE194E1" w:rsidR="00C430D1" w:rsidRPr="00A11051" w:rsidRDefault="00A11051" w:rsidP="00A11051">
      <w:pPr>
        <w:rPr>
          <w:color w:val="00B050"/>
        </w:rPr>
      </w:pPr>
      <w:r w:rsidRPr="00A11051">
        <w:rPr>
          <w:b/>
          <w:bCs/>
          <w:lang w:val="vi-VN"/>
        </w:rPr>
        <w:t xml:space="preserve"> *</w:t>
      </w:r>
      <w:r>
        <w:rPr>
          <w:lang w:val="vi-VN"/>
        </w:rPr>
        <w:t xml:space="preserve">      </w:t>
      </w:r>
      <w:proofErr w:type="spellStart"/>
      <w:r w:rsidR="00C430D1">
        <w:t>Tìm</w:t>
      </w:r>
      <w:proofErr w:type="spellEnd"/>
      <w:r w:rsidR="00C430D1">
        <w:t xml:space="preserve"> </w:t>
      </w:r>
      <w:proofErr w:type="spellStart"/>
      <w:r w:rsidR="00C430D1">
        <w:t>gói</w:t>
      </w:r>
      <w:proofErr w:type="spellEnd"/>
      <w:r w:rsidR="00C430D1">
        <w:t xml:space="preserve"> SYN-ACK </w:t>
      </w:r>
      <w:proofErr w:type="spellStart"/>
      <w:r w:rsidR="00C430D1">
        <w:t>từ</w:t>
      </w:r>
      <w:proofErr w:type="spellEnd"/>
      <w:r w:rsidR="00C430D1">
        <w:t xml:space="preserve"> Google: </w:t>
      </w:r>
      <w:r w:rsidR="00C430D1">
        <w:br/>
      </w:r>
      <w:proofErr w:type="spellStart"/>
      <w:r w:rsidR="00C430D1">
        <w:t>Nhập</w:t>
      </w:r>
      <w:proofErr w:type="spellEnd"/>
      <w:r w:rsidR="00C430D1">
        <w:t xml:space="preserve"> </w:t>
      </w:r>
      <w:proofErr w:type="spellStart"/>
      <w:r w:rsidR="00C430D1">
        <w:t>bộ</w:t>
      </w:r>
      <w:proofErr w:type="spellEnd"/>
      <w:r w:rsidR="00C430D1">
        <w:t xml:space="preserve"> </w:t>
      </w:r>
      <w:proofErr w:type="spellStart"/>
      <w:r w:rsidR="00C430D1">
        <w:t>lọc</w:t>
      </w:r>
      <w:proofErr w:type="spellEnd"/>
      <w:r w:rsidR="00C430D1">
        <w:t xml:space="preserve">: </w:t>
      </w:r>
      <w:proofErr w:type="spellStart"/>
      <w:r w:rsidR="00C430D1" w:rsidRPr="00A11051">
        <w:rPr>
          <w:color w:val="00B050"/>
          <w:u w:val="single"/>
        </w:rPr>
        <w:t>tcp.flags.syn</w:t>
      </w:r>
      <w:proofErr w:type="spellEnd"/>
      <w:r w:rsidR="00C430D1" w:rsidRPr="00A11051">
        <w:rPr>
          <w:color w:val="00B050"/>
          <w:u w:val="single"/>
        </w:rPr>
        <w:t xml:space="preserve"> == 1 &amp;&amp; </w:t>
      </w:r>
      <w:proofErr w:type="spellStart"/>
      <w:r w:rsidR="00C430D1" w:rsidRPr="00A11051">
        <w:rPr>
          <w:color w:val="00B050"/>
          <w:u w:val="single"/>
        </w:rPr>
        <w:t>tcp.flags.ack</w:t>
      </w:r>
      <w:proofErr w:type="spellEnd"/>
      <w:r w:rsidR="00C430D1" w:rsidRPr="00A11051">
        <w:rPr>
          <w:color w:val="00B050"/>
          <w:u w:val="single"/>
        </w:rPr>
        <w:t xml:space="preserve"> == 1</w:t>
      </w:r>
      <w:r w:rsidR="00C430D1" w:rsidRPr="00A11051">
        <w:rPr>
          <w:color w:val="00B050"/>
        </w:rPr>
        <w:t xml:space="preserve"> </w:t>
      </w:r>
    </w:p>
    <w:p w14:paraId="3CE83264" w14:textId="77777777" w:rsidR="00353984" w:rsidRDefault="00333141" w:rsidP="00333141">
      <w:pPr>
        <w:rPr>
          <w:rFonts w:ascii="Times New Roman" w:eastAsia="Times New Roman" w:hAnsi="Symbol" w:cs="Times New Roman"/>
          <w:sz w:val="24"/>
          <w:szCs w:val="24"/>
        </w:rPr>
      </w:pPr>
      <w:r w:rsidRPr="00333141">
        <w:rPr>
          <w:noProof/>
        </w:rPr>
        <w:lastRenderedPageBreak/>
        <w:drawing>
          <wp:inline distT="0" distB="0" distL="0" distR="0" wp14:anchorId="3D11A9F1" wp14:editId="461CE70D">
            <wp:extent cx="5485823" cy="318135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8493" cy="318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0D1">
        <w:br/>
      </w:r>
      <w:proofErr w:type="spellStart"/>
      <w:r w:rsidR="00C430D1">
        <w:t>Kiểm</w:t>
      </w:r>
      <w:proofErr w:type="spellEnd"/>
      <w:r w:rsidR="00C430D1">
        <w:t xml:space="preserve"> </w:t>
      </w:r>
      <w:proofErr w:type="spellStart"/>
      <w:r w:rsidR="00C430D1">
        <w:t>tra</w:t>
      </w:r>
      <w:proofErr w:type="spellEnd"/>
      <w:r w:rsidR="00C430D1">
        <w:t xml:space="preserve">: </w:t>
      </w:r>
    </w:p>
    <w:p w14:paraId="4F339A65" w14:textId="282EA67A" w:rsidR="00353984" w:rsidRDefault="00353984" w:rsidP="0033314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- </w:t>
      </w:r>
      <w:proofErr w:type="spellStart"/>
      <w:r w:rsidR="00333141" w:rsidRPr="00333141">
        <w:rPr>
          <w:rFonts w:ascii="Times New Roman" w:eastAsia="Times New Roman" w:hAnsi="Times New Roman" w:cs="Times New Roman"/>
          <w:sz w:val="24"/>
          <w:szCs w:val="24"/>
        </w:rPr>
        <w:t>Gói</w:t>
      </w:r>
      <w:proofErr w:type="spellEnd"/>
      <w:r w:rsidR="00333141" w:rsidRPr="00333141">
        <w:rPr>
          <w:rFonts w:ascii="Times New Roman" w:eastAsia="Times New Roman" w:hAnsi="Times New Roman" w:cs="Times New Roman"/>
          <w:sz w:val="24"/>
          <w:szCs w:val="24"/>
        </w:rPr>
        <w:t xml:space="preserve"> SYN-ACK </w:t>
      </w:r>
      <w:proofErr w:type="spellStart"/>
      <w:r w:rsidR="00333141" w:rsidRPr="00333141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="00333141" w:rsidRPr="003331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33141" w:rsidRPr="00830E50">
        <w:rPr>
          <w:rFonts w:ascii="Times New Roman" w:eastAsia="Times New Roman" w:hAnsi="Times New Roman" w:cs="Times New Roman"/>
          <w:sz w:val="24"/>
          <w:szCs w:val="24"/>
        </w:rPr>
        <w:t>Flags:</w:t>
      </w:r>
      <w:r w:rsidR="00333141" w:rsidRPr="00333141">
        <w:rPr>
          <w:rFonts w:ascii="Times New Roman" w:eastAsia="Times New Roman" w:hAnsi="Times New Roman" w:cs="Times New Roman"/>
          <w:sz w:val="24"/>
          <w:szCs w:val="24"/>
        </w:rPr>
        <w:t xml:space="preserve"> 0x012 (SYN, ACK), </w:t>
      </w:r>
      <w:proofErr w:type="spellStart"/>
      <w:r w:rsidR="00333141" w:rsidRPr="00333141">
        <w:rPr>
          <w:rFonts w:ascii="Times New Roman" w:eastAsia="Times New Roman" w:hAnsi="Times New Roman" w:cs="Times New Roman"/>
          <w:sz w:val="24"/>
          <w:szCs w:val="24"/>
        </w:rPr>
        <w:t>tức</w:t>
      </w:r>
      <w:proofErr w:type="spellEnd"/>
      <w:r w:rsidR="00333141" w:rsidRPr="003331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33141" w:rsidRPr="00333141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="00333141" w:rsidRPr="003331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33141" w:rsidRPr="00333141">
        <w:rPr>
          <w:rFonts w:ascii="Times New Roman" w:eastAsia="Times New Roman" w:hAnsi="Times New Roman" w:cs="Times New Roman"/>
          <w:sz w:val="24"/>
          <w:szCs w:val="24"/>
        </w:rPr>
        <w:t>cờ</w:t>
      </w:r>
      <w:proofErr w:type="spellEnd"/>
      <w:r w:rsidR="00333141" w:rsidRPr="00333141">
        <w:rPr>
          <w:rFonts w:ascii="Times New Roman" w:eastAsia="Times New Roman" w:hAnsi="Times New Roman" w:cs="Times New Roman"/>
          <w:sz w:val="24"/>
          <w:szCs w:val="24"/>
        </w:rPr>
        <w:t xml:space="preserve"> SYN </w:t>
      </w:r>
      <w:proofErr w:type="spellStart"/>
      <w:r w:rsidR="00333141" w:rsidRPr="00333141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="00333141" w:rsidRPr="00333141">
        <w:rPr>
          <w:rFonts w:ascii="Times New Roman" w:eastAsia="Times New Roman" w:hAnsi="Times New Roman" w:cs="Times New Roman"/>
          <w:sz w:val="24"/>
          <w:szCs w:val="24"/>
        </w:rPr>
        <w:t xml:space="preserve"> ACK </w:t>
      </w:r>
      <w:proofErr w:type="spellStart"/>
      <w:r w:rsidR="00333141" w:rsidRPr="00333141">
        <w:rPr>
          <w:rFonts w:ascii="Times New Roman" w:eastAsia="Times New Roman" w:hAnsi="Times New Roman" w:cs="Times New Roman"/>
          <w:sz w:val="24"/>
          <w:szCs w:val="24"/>
        </w:rPr>
        <w:t>đều</w:t>
      </w:r>
      <w:proofErr w:type="spellEnd"/>
      <w:r w:rsidR="00333141" w:rsidRPr="003331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33141" w:rsidRPr="00333141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="00333141" w:rsidRPr="003331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bật</w:t>
      </w:r>
      <w:proofErr w:type="spellEnd"/>
    </w:p>
    <w:p w14:paraId="0A3785F9" w14:textId="7FEC52BA" w:rsidR="00333141" w:rsidRDefault="00353984" w:rsidP="003539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- </w:t>
      </w:r>
      <w:r w:rsidR="00333141" w:rsidRPr="00353984">
        <w:rPr>
          <w:rFonts w:ascii="Times New Roman" w:eastAsia="Times New Roman" w:hAnsi="Times New Roman" w:cs="Times New Roman"/>
          <w:sz w:val="24"/>
          <w:szCs w:val="24"/>
        </w:rPr>
        <w:t>Sequence Number</w:t>
      </w:r>
      <w:r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 ( raw) </w:t>
      </w:r>
      <w:r w:rsidR="00333141" w:rsidRPr="0035398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353984">
        <w:rPr>
          <w:rFonts w:ascii="Times New Roman" w:eastAsia="Times New Roman" w:hAnsi="Times New Roman" w:cs="Times New Roman"/>
          <w:sz w:val="24"/>
          <w:szCs w:val="24"/>
        </w:rPr>
        <w:t>2741470009</w:t>
      </w:r>
    </w:p>
    <w:p w14:paraId="20734BB6" w14:textId="77777777" w:rsidR="00353984" w:rsidRPr="00353984" w:rsidRDefault="00353984" w:rsidP="003539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C94B41" w14:textId="77777777" w:rsidR="008A1035" w:rsidRDefault="008A1035" w:rsidP="008A10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Symbol" w:cs="Times New Roman"/>
          <w:sz w:val="24"/>
          <w:szCs w:val="24"/>
          <w:lang w:val="vi-VN"/>
        </w:rPr>
        <w:t xml:space="preserve">- </w:t>
      </w:r>
      <w:r w:rsidRPr="008A1035">
        <w:rPr>
          <w:rFonts w:ascii="Times New Roman" w:eastAsia="Times New Roman" w:hAnsi="Times New Roman" w:cs="Times New Roman"/>
          <w:sz w:val="24"/>
          <w:szCs w:val="24"/>
        </w:rPr>
        <w:t xml:space="preserve">Server </w:t>
      </w:r>
      <w:proofErr w:type="spellStart"/>
      <w:r w:rsidRPr="008A1035">
        <w:rPr>
          <w:rFonts w:ascii="Times New Roman" w:eastAsia="Times New Roman" w:hAnsi="Times New Roman" w:cs="Times New Roman"/>
          <w:sz w:val="24"/>
          <w:szCs w:val="24"/>
        </w:rPr>
        <w:t>phản</w:t>
      </w:r>
      <w:proofErr w:type="spellEnd"/>
      <w:r w:rsidRPr="008A103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1035">
        <w:rPr>
          <w:rFonts w:ascii="Times New Roman" w:eastAsia="Times New Roman" w:hAnsi="Times New Roman" w:cs="Times New Roman"/>
          <w:sz w:val="24"/>
          <w:szCs w:val="24"/>
        </w:rPr>
        <w:t>hồi</w:t>
      </w:r>
      <w:proofErr w:type="spellEnd"/>
      <w:r w:rsidRPr="008A1035">
        <w:rPr>
          <w:rFonts w:ascii="Times New Roman" w:eastAsia="Times New Roman" w:hAnsi="Times New Roman" w:cs="Times New Roman"/>
          <w:sz w:val="24"/>
          <w:szCs w:val="24"/>
        </w:rPr>
        <w:t xml:space="preserve"> SYN-ACK:</w:t>
      </w:r>
    </w:p>
    <w:p w14:paraId="79BDCBC6" w14:textId="60E5C929" w:rsidR="008A1035" w:rsidRDefault="008A1035" w:rsidP="008A10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       +  </w:t>
      </w:r>
      <w:r w:rsidRPr="008A1035">
        <w:rPr>
          <w:rFonts w:ascii="Times New Roman" w:eastAsia="Times New Roman" w:hAnsi="Times New Roman" w:cs="Times New Roman"/>
          <w:sz w:val="24"/>
          <w:szCs w:val="24"/>
        </w:rPr>
        <w:t>Sequence Number = y</w:t>
      </w:r>
      <w:r w:rsidRPr="008A1035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vi-VN"/>
        </w:rPr>
        <w:t>= 0</w:t>
      </w:r>
    </w:p>
    <w:p w14:paraId="413AB7DE" w14:textId="5B6EA242" w:rsidR="008A1035" w:rsidRPr="00830E50" w:rsidRDefault="008A1035" w:rsidP="00830E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       +</w:t>
      </w:r>
      <w:r>
        <w:rPr>
          <w:rFonts w:ascii="Courier New" w:eastAsia="Times New Roman" w:hAnsi="Courier New" w:cs="Courier New"/>
          <w:sz w:val="20"/>
          <w:szCs w:val="20"/>
          <w:lang w:val="vi-VN"/>
        </w:rPr>
        <w:t xml:space="preserve"> </w:t>
      </w:r>
      <w:r w:rsidRPr="008A1035">
        <w:rPr>
          <w:rFonts w:ascii="Times New Roman" w:eastAsia="Times New Roman" w:hAnsi="Times New Roman" w:cs="Times New Roman"/>
          <w:sz w:val="24"/>
          <w:szCs w:val="24"/>
        </w:rPr>
        <w:t>Acknowledgment Number = x + 1</w:t>
      </w:r>
      <w:r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 = 0+ 1 = 1</w:t>
      </w:r>
    </w:p>
    <w:p w14:paraId="03451B4A" w14:textId="20547246" w:rsidR="00C430D1" w:rsidRPr="0006076C" w:rsidRDefault="00A11051">
      <w:pPr>
        <w:rPr>
          <w:color w:val="00B050"/>
          <w:u w:val="single"/>
        </w:rPr>
      </w:pPr>
      <w:r w:rsidRPr="00A11051">
        <w:rPr>
          <w:b/>
          <w:bCs/>
          <w:lang w:val="vi-VN"/>
        </w:rPr>
        <w:t xml:space="preserve">  *</w:t>
      </w:r>
      <w:r>
        <w:rPr>
          <w:lang w:val="vi-VN"/>
        </w:rPr>
        <w:t xml:space="preserve">      </w:t>
      </w:r>
      <w:proofErr w:type="spellStart"/>
      <w:r w:rsidR="00C430D1">
        <w:t>Tìm</w:t>
      </w:r>
      <w:proofErr w:type="spellEnd"/>
      <w:r w:rsidR="00C430D1">
        <w:t xml:space="preserve"> </w:t>
      </w:r>
      <w:proofErr w:type="spellStart"/>
      <w:r w:rsidR="00C430D1">
        <w:t>gói</w:t>
      </w:r>
      <w:proofErr w:type="spellEnd"/>
      <w:r w:rsidR="00C430D1">
        <w:t xml:space="preserve"> ACK </w:t>
      </w:r>
      <w:proofErr w:type="spellStart"/>
      <w:r w:rsidR="00C430D1">
        <w:t>từ</w:t>
      </w:r>
      <w:proofErr w:type="spellEnd"/>
      <w:r w:rsidR="00C430D1">
        <w:t xml:space="preserve"> </w:t>
      </w:r>
      <w:proofErr w:type="spellStart"/>
      <w:r w:rsidR="00C430D1">
        <w:t>máy</w:t>
      </w:r>
      <w:proofErr w:type="spellEnd"/>
      <w:r w:rsidR="00C430D1">
        <w:t xml:space="preserve"> </w:t>
      </w:r>
      <w:proofErr w:type="spellStart"/>
      <w:r w:rsidR="00C430D1">
        <w:t>người</w:t>
      </w:r>
      <w:proofErr w:type="spellEnd"/>
      <w:r w:rsidR="00C430D1">
        <w:t xml:space="preserve"> </w:t>
      </w:r>
      <w:proofErr w:type="spellStart"/>
      <w:r w:rsidR="00C430D1">
        <w:t>dùng</w:t>
      </w:r>
      <w:proofErr w:type="spellEnd"/>
      <w:r w:rsidR="00C430D1">
        <w:t xml:space="preserve">: </w:t>
      </w:r>
      <w:proofErr w:type="spellStart"/>
      <w:r w:rsidR="00C430D1" w:rsidRPr="0006076C">
        <w:rPr>
          <w:color w:val="00B050"/>
          <w:u w:val="single"/>
        </w:rPr>
        <w:t>tcp.flags.ack</w:t>
      </w:r>
      <w:proofErr w:type="spellEnd"/>
      <w:r w:rsidR="00C430D1" w:rsidRPr="0006076C">
        <w:rPr>
          <w:color w:val="00B050"/>
          <w:u w:val="single"/>
        </w:rPr>
        <w:t xml:space="preserve"> == 1 &amp;&amp; </w:t>
      </w:r>
      <w:proofErr w:type="spellStart"/>
      <w:r w:rsidR="00C430D1" w:rsidRPr="0006076C">
        <w:rPr>
          <w:color w:val="00B050"/>
          <w:u w:val="single"/>
        </w:rPr>
        <w:t>tcp.flags.syn</w:t>
      </w:r>
      <w:proofErr w:type="spellEnd"/>
      <w:r w:rsidR="00C430D1" w:rsidRPr="0006076C">
        <w:rPr>
          <w:color w:val="00B050"/>
          <w:u w:val="single"/>
        </w:rPr>
        <w:t xml:space="preserve"> == 0</w:t>
      </w:r>
    </w:p>
    <w:p w14:paraId="3BEE72DE" w14:textId="77777777" w:rsidR="008136E0" w:rsidRDefault="00A11051">
      <w:r w:rsidRPr="00A11051">
        <w:rPr>
          <w:noProof/>
        </w:rPr>
        <w:drawing>
          <wp:inline distT="0" distB="0" distL="0" distR="0" wp14:anchorId="41FC2038" wp14:editId="39E4F03D">
            <wp:extent cx="5482085" cy="2928938"/>
            <wp:effectExtent l="0" t="0" r="444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5017" cy="295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0D1">
        <w:br/>
      </w:r>
    </w:p>
    <w:p w14:paraId="56D0B2D6" w14:textId="1EE114FA" w:rsidR="008A1035" w:rsidRDefault="00C430D1">
      <w:proofErr w:type="spellStart"/>
      <w:r>
        <w:lastRenderedPageBreak/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: </w:t>
      </w:r>
    </w:p>
    <w:p w14:paraId="25C0F162" w14:textId="55978F56" w:rsidR="008A1035" w:rsidRPr="008A1035" w:rsidRDefault="00C430D1" w:rsidP="008A1035">
      <w:pPr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Flags: ACK = 1 </w:t>
      </w:r>
    </w:p>
    <w:p w14:paraId="75F9050E" w14:textId="4B28F7B3" w:rsidR="008A1035" w:rsidRPr="008A1035" w:rsidRDefault="008A1035" w:rsidP="008A10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1035">
        <w:rPr>
          <w:rFonts w:ascii="Times New Roman" w:eastAsia="Times New Roman" w:hAnsi="Times New Roman" w:cs="Times New Roman"/>
          <w:sz w:val="24"/>
          <w:szCs w:val="24"/>
        </w:rPr>
        <w:t xml:space="preserve">Client </w:t>
      </w:r>
      <w:proofErr w:type="spellStart"/>
      <w:r w:rsidRPr="008A1035">
        <w:rPr>
          <w:rFonts w:ascii="Times New Roman" w:eastAsia="Times New Roman" w:hAnsi="Times New Roman" w:cs="Times New Roman"/>
          <w:sz w:val="24"/>
          <w:szCs w:val="24"/>
        </w:rPr>
        <w:t>gửi</w:t>
      </w:r>
      <w:proofErr w:type="spellEnd"/>
      <w:r w:rsidRPr="008A1035">
        <w:rPr>
          <w:rFonts w:ascii="Times New Roman" w:eastAsia="Times New Roman" w:hAnsi="Times New Roman" w:cs="Times New Roman"/>
          <w:sz w:val="24"/>
          <w:szCs w:val="24"/>
        </w:rPr>
        <w:t xml:space="preserve"> ACK (</w:t>
      </w:r>
      <w:proofErr w:type="spellStart"/>
      <w:r w:rsidRPr="008A1035">
        <w:rPr>
          <w:rFonts w:ascii="Times New Roman" w:eastAsia="Times New Roman" w:hAnsi="Times New Roman" w:cs="Times New Roman"/>
          <w:sz w:val="24"/>
          <w:szCs w:val="24"/>
        </w:rPr>
        <w:t>xác</w:t>
      </w:r>
      <w:proofErr w:type="spellEnd"/>
      <w:r w:rsidRPr="008A103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1035">
        <w:rPr>
          <w:rFonts w:ascii="Times New Roman" w:eastAsia="Times New Roman" w:hAnsi="Times New Roman" w:cs="Times New Roman"/>
          <w:sz w:val="24"/>
          <w:szCs w:val="24"/>
        </w:rPr>
        <w:t>nhận</w:t>
      </w:r>
      <w:proofErr w:type="spellEnd"/>
      <w:r w:rsidRPr="008A1035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53179F3C" w14:textId="16E51241" w:rsidR="008A1035" w:rsidRPr="004820A6" w:rsidRDefault="008A1035" w:rsidP="008A10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    + </w:t>
      </w:r>
      <w:r w:rsidRPr="008A1035">
        <w:rPr>
          <w:rFonts w:ascii="Times New Roman" w:eastAsia="Times New Roman" w:hAnsi="Times New Roman" w:cs="Times New Roman"/>
          <w:sz w:val="24"/>
          <w:szCs w:val="24"/>
        </w:rPr>
        <w:t>Sequence Number = x + 1</w:t>
      </w:r>
      <w:r w:rsidR="004820A6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 = 0+ 1 = 1</w:t>
      </w:r>
    </w:p>
    <w:p w14:paraId="5F77A21C" w14:textId="676860EA" w:rsidR="008A1035" w:rsidRPr="008A1035" w:rsidRDefault="008A1035" w:rsidP="008A10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    + </w:t>
      </w:r>
      <w:r w:rsidRPr="008A1035">
        <w:rPr>
          <w:rFonts w:ascii="Times New Roman" w:eastAsia="Times New Roman" w:hAnsi="Times New Roman" w:cs="Times New Roman"/>
          <w:sz w:val="24"/>
          <w:szCs w:val="24"/>
        </w:rPr>
        <w:t xml:space="preserve">Acknowledgment Number = </w:t>
      </w:r>
      <w:r w:rsidR="004820A6" w:rsidRPr="004820A6">
        <w:rPr>
          <w:rFonts w:ascii="Times New Roman" w:eastAsia="Times New Roman" w:hAnsi="Times New Roman" w:cs="Times New Roman"/>
          <w:sz w:val="24"/>
          <w:szCs w:val="24"/>
        </w:rPr>
        <w:t>y</w:t>
      </w:r>
      <w:r w:rsidR="004820A6" w:rsidRPr="004820A6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 +1 = 0+1= 1</w:t>
      </w:r>
    </w:p>
    <w:p w14:paraId="00FB74F1" w14:textId="0B930496" w:rsidR="00914002" w:rsidRDefault="00914002"/>
    <w:p w14:paraId="49C1EF42" w14:textId="35E5F5FC" w:rsidR="00914002" w:rsidRDefault="00C430D1">
      <w:r>
        <w:br/>
      </w:r>
      <w:r>
        <w:br/>
      </w:r>
      <w:r>
        <w:br/>
      </w:r>
    </w:p>
    <w:sectPr w:rsidR="0091400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4D1745"/>
    <w:multiLevelType w:val="multilevel"/>
    <w:tmpl w:val="EA009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D3019C1"/>
    <w:multiLevelType w:val="hybridMultilevel"/>
    <w:tmpl w:val="D9B6CF6A"/>
    <w:lvl w:ilvl="0" w:tplc="F7CE4E3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7C484C"/>
    <w:multiLevelType w:val="multilevel"/>
    <w:tmpl w:val="8BB4E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0C5108"/>
    <w:multiLevelType w:val="multilevel"/>
    <w:tmpl w:val="C6D2D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874C5D"/>
    <w:multiLevelType w:val="multilevel"/>
    <w:tmpl w:val="C374D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5F4022"/>
    <w:multiLevelType w:val="multilevel"/>
    <w:tmpl w:val="187CA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4D6E6D"/>
    <w:multiLevelType w:val="multilevel"/>
    <w:tmpl w:val="3CF6F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002D11"/>
    <w:multiLevelType w:val="multilevel"/>
    <w:tmpl w:val="3D50B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59040D"/>
    <w:multiLevelType w:val="multilevel"/>
    <w:tmpl w:val="0C0EF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700156D"/>
    <w:multiLevelType w:val="multilevel"/>
    <w:tmpl w:val="4DCCE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161F0F"/>
    <w:multiLevelType w:val="hybridMultilevel"/>
    <w:tmpl w:val="8AAA2564"/>
    <w:lvl w:ilvl="0" w:tplc="9926CC7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D24187"/>
    <w:multiLevelType w:val="multilevel"/>
    <w:tmpl w:val="26CCD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A5A732B"/>
    <w:multiLevelType w:val="multilevel"/>
    <w:tmpl w:val="FE022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8461106"/>
    <w:multiLevelType w:val="multilevel"/>
    <w:tmpl w:val="9F10B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14834AE"/>
    <w:multiLevelType w:val="multilevel"/>
    <w:tmpl w:val="7EE69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BD5C4E"/>
    <w:multiLevelType w:val="multilevel"/>
    <w:tmpl w:val="B74EC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24"/>
  </w:num>
  <w:num w:numId="11">
    <w:abstractNumId w:val="10"/>
  </w:num>
  <w:num w:numId="12">
    <w:abstractNumId w:val="21"/>
  </w:num>
  <w:num w:numId="13">
    <w:abstractNumId w:val="20"/>
  </w:num>
  <w:num w:numId="14">
    <w:abstractNumId w:val="16"/>
  </w:num>
  <w:num w:numId="15">
    <w:abstractNumId w:val="9"/>
  </w:num>
  <w:num w:numId="16">
    <w:abstractNumId w:val="13"/>
  </w:num>
  <w:num w:numId="17">
    <w:abstractNumId w:val="11"/>
  </w:num>
  <w:num w:numId="18">
    <w:abstractNumId w:val="22"/>
  </w:num>
  <w:num w:numId="19">
    <w:abstractNumId w:val="23"/>
  </w:num>
  <w:num w:numId="20">
    <w:abstractNumId w:val="14"/>
  </w:num>
  <w:num w:numId="21">
    <w:abstractNumId w:val="18"/>
  </w:num>
  <w:num w:numId="22">
    <w:abstractNumId w:val="12"/>
  </w:num>
  <w:num w:numId="23">
    <w:abstractNumId w:val="15"/>
  </w:num>
  <w:num w:numId="24">
    <w:abstractNumId w:val="17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6076C"/>
    <w:rsid w:val="0015074B"/>
    <w:rsid w:val="0029639D"/>
    <w:rsid w:val="00326F90"/>
    <w:rsid w:val="00333141"/>
    <w:rsid w:val="00353984"/>
    <w:rsid w:val="004820A6"/>
    <w:rsid w:val="004E3A2E"/>
    <w:rsid w:val="008136E0"/>
    <w:rsid w:val="00830E50"/>
    <w:rsid w:val="008A1035"/>
    <w:rsid w:val="00914002"/>
    <w:rsid w:val="00A11051"/>
    <w:rsid w:val="00A72C85"/>
    <w:rsid w:val="00AA1D8D"/>
    <w:rsid w:val="00AF46C2"/>
    <w:rsid w:val="00B47730"/>
    <w:rsid w:val="00B831A1"/>
    <w:rsid w:val="00C430D1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390F4C41"/>
  <w14:defaultImageDpi w14:val="300"/>
  <w15:docId w15:val="{B2E9EBF4-5E10-4085-8802-668EDE8D2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C430D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0D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831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01">
    <w:name w:val="fontstyle01"/>
    <w:basedOn w:val="DefaultParagraphFont"/>
    <w:rsid w:val="00B831A1"/>
    <w:rPr>
      <w:rFonts w:ascii="Calibri" w:hAnsi="Calibri" w:cs="Calibri" w:hint="default"/>
      <w:b w:val="0"/>
      <w:bCs w:val="0"/>
      <w:i w:val="0"/>
      <w:iCs w:val="0"/>
      <w:color w:val="000000"/>
      <w:sz w:val="36"/>
      <w:szCs w:val="36"/>
    </w:rPr>
  </w:style>
  <w:style w:type="character" w:styleId="HTMLCode">
    <w:name w:val="HTML Code"/>
    <w:basedOn w:val="DefaultParagraphFont"/>
    <w:uiPriority w:val="99"/>
    <w:semiHidden/>
    <w:unhideWhenUsed/>
    <w:rsid w:val="0033314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15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2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hyperlink" Target="http://www.google.com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7</Pages>
  <Words>488</Words>
  <Characters>2787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3269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admin</cp:lastModifiedBy>
  <cp:revision>9</cp:revision>
  <dcterms:created xsi:type="dcterms:W3CDTF">2013-12-23T23:15:00Z</dcterms:created>
  <dcterms:modified xsi:type="dcterms:W3CDTF">2025-03-03T17:35:00Z</dcterms:modified>
  <cp:category/>
</cp:coreProperties>
</file>