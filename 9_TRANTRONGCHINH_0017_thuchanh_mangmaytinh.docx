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18D1E" w14:textId="77777777" w:rsidR="00C430D1" w:rsidRDefault="00C430D1" w:rsidP="00C430D1">
      <w:pPr>
        <w:jc w:val="center"/>
        <w:rPr>
          <w:b/>
          <w:bCs/>
        </w:rPr>
      </w:pPr>
      <w:r>
        <w:br/>
      </w:r>
      <w:r w:rsidRPr="00C430D1">
        <w:rPr>
          <w:b/>
          <w:bCs/>
        </w:rPr>
        <w:t>CH</w:t>
      </w:r>
      <w:r w:rsidRPr="00C430D1">
        <w:rPr>
          <w:b/>
          <w:bCs/>
        </w:rPr>
        <w:t>Ủ</w:t>
      </w:r>
      <w:r w:rsidRPr="00C430D1">
        <w:rPr>
          <w:b/>
          <w:bCs/>
        </w:rPr>
        <w:t xml:space="preserve"> Đ</w:t>
      </w:r>
      <w:r w:rsidRPr="00C430D1">
        <w:rPr>
          <w:b/>
          <w:bCs/>
        </w:rPr>
        <w:t>Ề</w:t>
      </w:r>
      <w:r w:rsidRPr="00C430D1">
        <w:rPr>
          <w:b/>
          <w:bCs/>
        </w:rPr>
        <w:t>: M</w:t>
      </w:r>
      <w:r w:rsidRPr="00C430D1">
        <w:rPr>
          <w:b/>
          <w:bCs/>
        </w:rPr>
        <w:t>ạ</w:t>
      </w:r>
      <w:r w:rsidRPr="00C430D1">
        <w:rPr>
          <w:b/>
          <w:bCs/>
        </w:rPr>
        <w:t>ng máy tính và truy</w:t>
      </w:r>
      <w:r w:rsidRPr="00C430D1">
        <w:rPr>
          <w:b/>
          <w:bCs/>
        </w:rPr>
        <w:t>ề</w:t>
      </w:r>
      <w:r w:rsidRPr="00C430D1">
        <w:rPr>
          <w:b/>
          <w:bCs/>
        </w:rPr>
        <w:t>n s</w:t>
      </w:r>
      <w:r w:rsidRPr="00C430D1">
        <w:rPr>
          <w:b/>
          <w:bCs/>
        </w:rPr>
        <w:t>ố</w:t>
      </w:r>
      <w:r w:rsidRPr="00C430D1">
        <w:rPr>
          <w:b/>
          <w:bCs/>
        </w:rPr>
        <w:t xml:space="preserve"> li</w:t>
      </w:r>
      <w:r w:rsidRPr="00C430D1">
        <w:rPr>
          <w:b/>
          <w:bCs/>
        </w:rPr>
        <w:t>ệ</w:t>
      </w:r>
      <w:r w:rsidRPr="00C430D1">
        <w:rPr>
          <w:b/>
          <w:bCs/>
        </w:rPr>
        <w:t>u</w:t>
      </w:r>
      <w:r w:rsidRPr="00C430D1">
        <w:rPr>
          <w:b/>
          <w:bCs/>
        </w:rPr>
        <w:br/>
        <w:t>M</w:t>
      </w:r>
      <w:r w:rsidRPr="00C430D1">
        <w:rPr>
          <w:b/>
          <w:bCs/>
        </w:rPr>
        <w:t>ụ</w:t>
      </w:r>
      <w:r w:rsidRPr="00C430D1">
        <w:rPr>
          <w:b/>
          <w:bCs/>
        </w:rPr>
        <w:t>c tiêu c</w:t>
      </w:r>
      <w:r w:rsidRPr="00C430D1">
        <w:rPr>
          <w:b/>
          <w:bCs/>
        </w:rPr>
        <w:t>ủ</w:t>
      </w:r>
      <w:r w:rsidRPr="00C430D1">
        <w:rPr>
          <w:b/>
          <w:bCs/>
        </w:rPr>
        <w:t>a bài th</w:t>
      </w:r>
      <w:r w:rsidRPr="00C430D1">
        <w:rPr>
          <w:b/>
          <w:bCs/>
        </w:rPr>
        <w:t>ự</w:t>
      </w:r>
      <w:r w:rsidRPr="00C430D1">
        <w:rPr>
          <w:b/>
          <w:bCs/>
        </w:rPr>
        <w:t>c hành này là b</w:t>
      </w:r>
      <w:r w:rsidRPr="00C430D1">
        <w:rPr>
          <w:b/>
          <w:bCs/>
        </w:rPr>
        <w:t>ắ</w:t>
      </w:r>
      <w:r w:rsidRPr="00C430D1">
        <w:rPr>
          <w:b/>
          <w:bCs/>
        </w:rPr>
        <w:t>t và phân tích quá trình b</w:t>
      </w:r>
      <w:r w:rsidRPr="00C430D1">
        <w:rPr>
          <w:b/>
          <w:bCs/>
        </w:rPr>
        <w:t>ắ</w:t>
      </w:r>
      <w:r w:rsidRPr="00C430D1">
        <w:rPr>
          <w:b/>
          <w:bCs/>
        </w:rPr>
        <w:t>t tay 3 bư</w:t>
      </w:r>
      <w:r w:rsidRPr="00C430D1">
        <w:rPr>
          <w:b/>
          <w:bCs/>
        </w:rPr>
        <w:t>ớ</w:t>
      </w:r>
      <w:r w:rsidRPr="00C430D1">
        <w:rPr>
          <w:b/>
          <w:bCs/>
        </w:rPr>
        <w:t>c TCP b</w:t>
      </w:r>
      <w:r w:rsidRPr="00C430D1">
        <w:rPr>
          <w:b/>
          <w:bCs/>
        </w:rPr>
        <w:t>ằ</w:t>
      </w:r>
      <w:r w:rsidRPr="00C430D1">
        <w:rPr>
          <w:b/>
          <w:bCs/>
        </w:rPr>
        <w:t>ng Wireshark</w:t>
      </w:r>
    </w:p>
    <w:p w14:paraId="70F5ECB6" w14:textId="36883A4E" w:rsidR="00914002" w:rsidRPr="00C430D1" w:rsidRDefault="00C430D1" w:rsidP="00C430D1">
      <w:pPr>
        <w:jc w:val="center"/>
        <w:rPr>
          <w:b/>
          <w:bCs/>
        </w:rPr>
      </w:pPr>
      <w:r w:rsidRPr="00C430D1">
        <w:rPr>
          <w:b/>
          <w:bCs/>
        </w:rPr>
        <w:t>Ngư</w:t>
      </w:r>
      <w:r w:rsidRPr="00C430D1">
        <w:rPr>
          <w:b/>
          <w:bCs/>
        </w:rPr>
        <w:t>ờ</w:t>
      </w:r>
      <w:r w:rsidRPr="00C430D1">
        <w:rPr>
          <w:b/>
          <w:bCs/>
        </w:rPr>
        <w:t>i th</w:t>
      </w:r>
      <w:r w:rsidRPr="00C430D1">
        <w:rPr>
          <w:b/>
          <w:bCs/>
        </w:rPr>
        <w:t>ự</w:t>
      </w:r>
      <w:r w:rsidRPr="00C430D1">
        <w:rPr>
          <w:b/>
          <w:bCs/>
        </w:rPr>
        <w:t>c hành: Tr</w:t>
      </w:r>
      <w:r w:rsidRPr="00C430D1">
        <w:rPr>
          <w:b/>
          <w:bCs/>
        </w:rPr>
        <w:t>ầ</w:t>
      </w:r>
      <w:r w:rsidRPr="00C430D1">
        <w:rPr>
          <w:b/>
          <w:bCs/>
        </w:rPr>
        <w:t>n Tr</w:t>
      </w:r>
      <w:r w:rsidRPr="00C430D1">
        <w:rPr>
          <w:b/>
          <w:bCs/>
        </w:rPr>
        <w:t>ọ</w:t>
      </w:r>
      <w:r w:rsidRPr="00C430D1">
        <w:rPr>
          <w:b/>
          <w:bCs/>
        </w:rPr>
        <w:t>ng Chinh</w:t>
      </w:r>
    </w:p>
    <w:p w14:paraId="2586E7DF" w14:textId="77777777" w:rsidR="00914002" w:rsidRPr="00C430D1" w:rsidRDefault="00C430D1">
      <w:pPr>
        <w:rPr>
          <w:b/>
          <w:bCs/>
          <w:u w:val="single"/>
        </w:rPr>
      </w:pPr>
      <w:r w:rsidRPr="00C430D1">
        <w:rPr>
          <w:b/>
          <w:bCs/>
          <w:u w:val="single"/>
        </w:rPr>
        <w:t>Bư</w:t>
      </w:r>
      <w:r w:rsidRPr="00C430D1">
        <w:rPr>
          <w:b/>
          <w:bCs/>
          <w:u w:val="single"/>
        </w:rPr>
        <w:t>ớ</w:t>
      </w:r>
      <w:r w:rsidRPr="00C430D1">
        <w:rPr>
          <w:b/>
          <w:bCs/>
          <w:u w:val="single"/>
        </w:rPr>
        <w:t>c 1: M</w:t>
      </w:r>
      <w:r w:rsidRPr="00C430D1">
        <w:rPr>
          <w:b/>
          <w:bCs/>
          <w:u w:val="single"/>
        </w:rPr>
        <w:t>ở</w:t>
      </w:r>
      <w:r w:rsidRPr="00C430D1">
        <w:rPr>
          <w:b/>
          <w:bCs/>
          <w:u w:val="single"/>
        </w:rPr>
        <w:t xml:space="preserve"> Wireshark và b</w:t>
      </w:r>
      <w:r w:rsidRPr="00C430D1">
        <w:rPr>
          <w:b/>
          <w:bCs/>
          <w:u w:val="single"/>
        </w:rPr>
        <w:t>ắ</w:t>
      </w:r>
      <w:r w:rsidRPr="00C430D1">
        <w:rPr>
          <w:b/>
          <w:bCs/>
          <w:u w:val="single"/>
        </w:rPr>
        <w:t>t đ</w:t>
      </w:r>
      <w:r w:rsidRPr="00C430D1">
        <w:rPr>
          <w:b/>
          <w:bCs/>
          <w:u w:val="single"/>
        </w:rPr>
        <w:t>ầ</w:t>
      </w:r>
      <w:r w:rsidRPr="00C430D1">
        <w:rPr>
          <w:b/>
          <w:bCs/>
          <w:u w:val="single"/>
        </w:rPr>
        <w:t>u thu th</w:t>
      </w:r>
      <w:r w:rsidRPr="00C430D1">
        <w:rPr>
          <w:b/>
          <w:bCs/>
          <w:u w:val="single"/>
        </w:rPr>
        <w:t>ậ</w:t>
      </w:r>
      <w:r w:rsidRPr="00C430D1">
        <w:rPr>
          <w:b/>
          <w:bCs/>
          <w:u w:val="single"/>
        </w:rPr>
        <w:t>p gói tin</w:t>
      </w:r>
    </w:p>
    <w:p w14:paraId="437A2343" w14:textId="5C909196" w:rsidR="00914002" w:rsidRDefault="00C430D1">
      <w:r>
        <w:t>1.M</w:t>
      </w:r>
      <w:r>
        <w:t>ở</w:t>
      </w:r>
      <w:r>
        <w:t xml:space="preserve"> Wireshark</w:t>
      </w:r>
      <w:r>
        <w:br/>
        <w:t>2. Ch</w:t>
      </w:r>
      <w:r>
        <w:t>ọ</w:t>
      </w:r>
      <w:r>
        <w:t>n card m</w:t>
      </w:r>
      <w:r>
        <w:t>ạ</w:t>
      </w:r>
      <w:r>
        <w:t xml:space="preserve">ng </w:t>
      </w:r>
      <w:r>
        <w:t>đang s</w:t>
      </w:r>
      <w:r>
        <w:t>ử</w:t>
      </w:r>
      <w:r>
        <w:t xml:space="preserve"> d</w:t>
      </w:r>
      <w:r>
        <w:t>ụ</w:t>
      </w:r>
      <w:r>
        <w:t>ng k</w:t>
      </w:r>
      <w:r>
        <w:t>ế</w:t>
      </w:r>
      <w:r>
        <w:t>t n</w:t>
      </w:r>
      <w:r>
        <w:t>ố</w:t>
      </w:r>
      <w:r>
        <w:t>i Internet (Wi-Fi ho</w:t>
      </w:r>
      <w:r>
        <w:t>ặ</w:t>
      </w:r>
      <w:r>
        <w:t>c Ethernet).</w:t>
      </w:r>
      <w:r>
        <w:br/>
      </w:r>
      <w:r w:rsidRPr="00C430D1">
        <w:drawing>
          <wp:inline distT="0" distB="0" distL="0" distR="0" wp14:anchorId="312DFD49" wp14:editId="309F2A2B">
            <wp:extent cx="5486400" cy="2320925"/>
            <wp:effectExtent l="0" t="0" r="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369" w14:textId="1B7669EA" w:rsidR="00914002" w:rsidRDefault="00C430D1">
      <w:r>
        <w:br/>
        <w:t>3. Nh</w:t>
      </w:r>
      <w:r>
        <w:t>ậ</w:t>
      </w:r>
      <w:r>
        <w:t>p b</w:t>
      </w:r>
      <w:r>
        <w:t>ộ</w:t>
      </w:r>
      <w:r>
        <w:t xml:space="preserve"> l</w:t>
      </w:r>
      <w:r>
        <w:t>ọ</w:t>
      </w:r>
      <w:r>
        <w:t>c đ</w:t>
      </w:r>
      <w:r>
        <w:t>ể</w:t>
      </w:r>
      <w:r>
        <w:t xml:space="preserve"> ch</w:t>
      </w:r>
      <w:r>
        <w:t>ỉ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gói tin TCP liên quan đ</w:t>
      </w:r>
      <w:r>
        <w:t>ế</w:t>
      </w:r>
      <w:r>
        <w:t>n quá trình b</w:t>
      </w:r>
      <w:r>
        <w:t>ắ</w:t>
      </w:r>
      <w:r>
        <w:t xml:space="preserve">t tay: </w:t>
      </w:r>
      <w:r>
        <w:br/>
        <w:t>3.1. N</w:t>
      </w:r>
      <w:r>
        <w:t>ế</w:t>
      </w:r>
      <w:r>
        <w:t>u mu</w:t>
      </w:r>
      <w:r>
        <w:t>ố</w:t>
      </w:r>
      <w:r>
        <w:t>n l</w:t>
      </w:r>
      <w:r>
        <w:t>ọ</w:t>
      </w:r>
      <w:r>
        <w:t>c gói SYN ho</w:t>
      </w:r>
      <w:r>
        <w:t>ặ</w:t>
      </w:r>
      <w:r>
        <w:t>c ACK trong Capture Filter (ô nh</w:t>
      </w:r>
      <w:r>
        <w:t>ậ</w:t>
      </w:r>
      <w:r>
        <w:t>p đ/k l</w:t>
      </w:r>
      <w:r>
        <w:t>ọ</w:t>
      </w:r>
      <w:r>
        <w:t>c), d</w:t>
      </w:r>
      <w:r>
        <w:t>ùng cú pháp sau:</w:t>
      </w:r>
      <w:r>
        <w:br/>
        <w:t>tcp[tcpflags] &amp; (tcp-syn|tcp-ack) != 0</w:t>
      </w:r>
      <w:r>
        <w:br/>
      </w:r>
      <w:r w:rsidRPr="00C430D1">
        <w:drawing>
          <wp:inline distT="0" distB="0" distL="0" distR="0" wp14:anchorId="28C9ED75" wp14:editId="16E9677E">
            <wp:extent cx="5486400" cy="2263775"/>
            <wp:effectExtent l="0" t="0" r="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BFAE" w14:textId="5898BEBD" w:rsidR="00914002" w:rsidRDefault="00C430D1">
      <w:r>
        <w:lastRenderedPageBreak/>
        <w:t>Ấ</w:t>
      </w:r>
      <w:r>
        <w:t>n ENTER =&gt; K</w:t>
      </w:r>
      <w:r>
        <w:t>Ế</w:t>
      </w:r>
      <w:r>
        <w:t>T QU</w:t>
      </w:r>
      <w:r>
        <w:t>Ả</w:t>
      </w:r>
      <w:r>
        <w:t xml:space="preserve"> :</w:t>
      </w:r>
      <w:r>
        <w:br/>
      </w:r>
      <w:r>
        <w:br/>
      </w:r>
      <w:r w:rsidRPr="00C430D1">
        <w:drawing>
          <wp:inline distT="0" distB="0" distL="0" distR="0" wp14:anchorId="76DA40F5" wp14:editId="7051D14D">
            <wp:extent cx="5486400" cy="287782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A96" w14:textId="69C58630" w:rsidR="00914002" w:rsidRDefault="00C430D1">
      <w:r>
        <w:br/>
        <w:t>3.2. N</w:t>
      </w:r>
      <w:r>
        <w:t>ế</w:t>
      </w:r>
      <w:r>
        <w:t>u mu</w:t>
      </w:r>
      <w:r>
        <w:t>ố</w:t>
      </w:r>
      <w:r>
        <w:t>n l</w:t>
      </w:r>
      <w:r>
        <w:t>ọ</w:t>
      </w:r>
      <w:r>
        <w:t>c sau khi đã b</w:t>
      </w:r>
      <w:r>
        <w:t>ắ</w:t>
      </w:r>
      <w:r>
        <w:t>t gói tin (Display Filter), dùng cú pháp:</w:t>
      </w:r>
      <w:r>
        <w:br/>
        <w:t xml:space="preserve"> tc</w:t>
      </w:r>
      <w:r>
        <w:t>p.flags.syn == 1 || tcp.flags.ack == 1</w:t>
      </w:r>
      <w:r>
        <w:br/>
      </w:r>
      <w:r>
        <w:br/>
      </w:r>
      <w:r w:rsidRPr="00C430D1">
        <w:drawing>
          <wp:inline distT="0" distB="0" distL="0" distR="0" wp14:anchorId="59B9DE24" wp14:editId="4BFE0C35">
            <wp:extent cx="5486400" cy="210058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E549" w14:textId="77777777" w:rsidR="00914002" w:rsidRDefault="00C430D1">
      <w:r>
        <w:t>Lưu ý: Display Filter ch</w:t>
      </w:r>
      <w:r>
        <w:t>ỉ</w:t>
      </w:r>
      <w:r>
        <w:t xml:space="preserve"> ho</w:t>
      </w:r>
      <w:r>
        <w:t>ạ</w:t>
      </w:r>
      <w:r>
        <w:t>t đ</w:t>
      </w:r>
      <w:r>
        <w:t>ộ</w:t>
      </w:r>
      <w:r>
        <w:t>ng sau khi đã b</w:t>
      </w:r>
      <w:r>
        <w:t>ắ</w:t>
      </w:r>
      <w:r>
        <w:t xml:space="preserve">t gói tin xong. </w:t>
      </w:r>
    </w:p>
    <w:p w14:paraId="0218DE5E" w14:textId="77777777" w:rsidR="00914002" w:rsidRPr="00C430D1" w:rsidRDefault="00C430D1">
      <w:pPr>
        <w:rPr>
          <w:b/>
          <w:bCs/>
          <w:u w:val="single"/>
        </w:rPr>
      </w:pPr>
      <w:r w:rsidRPr="00C430D1">
        <w:rPr>
          <w:b/>
          <w:bCs/>
          <w:u w:val="single"/>
        </w:rPr>
        <w:t>Bư</w:t>
      </w:r>
      <w:r w:rsidRPr="00C430D1">
        <w:rPr>
          <w:b/>
          <w:bCs/>
          <w:u w:val="single"/>
        </w:rPr>
        <w:t>ớ</w:t>
      </w:r>
      <w:r w:rsidRPr="00C430D1">
        <w:rPr>
          <w:b/>
          <w:bCs/>
          <w:u w:val="single"/>
        </w:rPr>
        <w:t>c 2: Kh</w:t>
      </w:r>
      <w:r w:rsidRPr="00C430D1">
        <w:rPr>
          <w:b/>
          <w:bCs/>
          <w:u w:val="single"/>
        </w:rPr>
        <w:t>ở</w:t>
      </w:r>
      <w:r w:rsidRPr="00C430D1">
        <w:rPr>
          <w:b/>
          <w:bCs/>
          <w:u w:val="single"/>
        </w:rPr>
        <w:t>i t</w:t>
      </w:r>
      <w:r w:rsidRPr="00C430D1">
        <w:rPr>
          <w:b/>
          <w:bCs/>
          <w:u w:val="single"/>
        </w:rPr>
        <w:t>ạ</w:t>
      </w:r>
      <w:r w:rsidRPr="00C430D1">
        <w:rPr>
          <w:b/>
          <w:bCs/>
          <w:u w:val="single"/>
        </w:rPr>
        <w:t>o k</w:t>
      </w:r>
      <w:r w:rsidRPr="00C430D1">
        <w:rPr>
          <w:b/>
          <w:bCs/>
          <w:u w:val="single"/>
        </w:rPr>
        <w:t>ế</w:t>
      </w:r>
      <w:r w:rsidRPr="00C430D1">
        <w:rPr>
          <w:b/>
          <w:bCs/>
          <w:u w:val="single"/>
        </w:rPr>
        <w:t>t n</w:t>
      </w:r>
      <w:r w:rsidRPr="00C430D1">
        <w:rPr>
          <w:b/>
          <w:bCs/>
          <w:u w:val="single"/>
        </w:rPr>
        <w:t>ố</w:t>
      </w:r>
      <w:r w:rsidRPr="00C430D1">
        <w:rPr>
          <w:b/>
          <w:bCs/>
          <w:u w:val="single"/>
        </w:rPr>
        <w:t>i TCP</w:t>
      </w:r>
    </w:p>
    <w:p w14:paraId="0F175C25" w14:textId="35EA3F2A" w:rsidR="00914002" w:rsidRDefault="00C430D1">
      <w:r>
        <w:t>Cách 1: Truy c</w:t>
      </w:r>
      <w:r>
        <w:t>ậ</w:t>
      </w:r>
      <w:r>
        <w:t>p m</w:t>
      </w:r>
      <w:r>
        <w:t>ộ</w:t>
      </w:r>
      <w:r>
        <w:t>t trang web b</w:t>
      </w:r>
      <w:r>
        <w:t>ằ</w:t>
      </w:r>
      <w:r>
        <w:t>ng trình duy</w:t>
      </w:r>
      <w:r>
        <w:t>ệ</w:t>
      </w:r>
      <w:r>
        <w:t>t</w:t>
      </w:r>
      <w:r>
        <w:br/>
        <w:t>M</w:t>
      </w:r>
      <w:r>
        <w:t>ở</w:t>
      </w:r>
      <w:r>
        <w:t xml:space="preserve"> trình duy</w:t>
      </w:r>
      <w:r>
        <w:t>ệ</w:t>
      </w:r>
      <w:r>
        <w:t>t và nh</w:t>
      </w:r>
      <w:r>
        <w:t>ậ</w:t>
      </w:r>
      <w:r>
        <w:t>p m</w:t>
      </w:r>
      <w:r>
        <w:t>ộ</w:t>
      </w:r>
      <w:r>
        <w:t>t URL (ví d</w:t>
      </w:r>
      <w:r>
        <w:t>ụ</w:t>
      </w:r>
      <w:r>
        <w:t xml:space="preserve">: http://www.example.com). </w:t>
      </w:r>
      <w:r>
        <w:br/>
      </w:r>
      <w:r>
        <w:lastRenderedPageBreak/>
        <w:t>• Khi n</w:t>
      </w:r>
      <w:r>
        <w:t>h</w:t>
      </w:r>
      <w:r>
        <w:t>ấ</w:t>
      </w:r>
      <w:r>
        <w:t>n Enter, trình duy</w:t>
      </w:r>
      <w:r>
        <w:t>ệ</w:t>
      </w:r>
      <w:r>
        <w:t>t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k</w:t>
      </w:r>
      <w:r>
        <w:t>ế</w:t>
      </w:r>
      <w:r>
        <w:t>t n</w:t>
      </w:r>
      <w:r>
        <w:t>ố</w:t>
      </w:r>
      <w:r>
        <w:t>i TCP đ</w:t>
      </w:r>
      <w:r>
        <w:t>ế</w:t>
      </w:r>
      <w:r>
        <w:t>n máy ch</w:t>
      </w:r>
      <w:r>
        <w:t>ủ</w:t>
      </w:r>
      <w:r>
        <w:t xml:space="preserve"> web.</w:t>
      </w:r>
      <w:r>
        <w:br/>
      </w:r>
      <w:r w:rsidRPr="00C430D1">
        <w:drawing>
          <wp:inline distT="0" distB="0" distL="0" distR="0" wp14:anchorId="7685F583" wp14:editId="295F2A61">
            <wp:extent cx="5486400" cy="2201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DCED" w14:textId="09DE7702" w:rsidR="00914002" w:rsidRDefault="00C430D1">
      <w:r>
        <w:t>Cách 2: S</w:t>
      </w:r>
      <w:r>
        <w:t>ử</w:t>
      </w:r>
      <w:r>
        <w:t xml:space="preserve"> d</w:t>
      </w:r>
      <w:r>
        <w:t>ụ</w:t>
      </w:r>
      <w:r>
        <w:t>ng telnet đ</w:t>
      </w:r>
      <w:r>
        <w:t>ể</w:t>
      </w:r>
      <w:r>
        <w:t xml:space="preserve">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m</w:t>
      </w:r>
      <w:r>
        <w:t>ộ</w:t>
      </w:r>
      <w:r>
        <w:t>t máy ch</w:t>
      </w:r>
      <w:r>
        <w:t>ủ</w:t>
      </w:r>
      <w:r>
        <w:t xml:space="preserve"> </w:t>
      </w:r>
      <w:r>
        <w:br/>
        <w:t>•M</w:t>
      </w:r>
      <w:r>
        <w:t>ở</w:t>
      </w:r>
      <w:r>
        <w:t xml:space="preserve"> Command Prompt (Windows) ho</w:t>
      </w:r>
      <w:r>
        <w:t>ặ</w:t>
      </w:r>
      <w:r>
        <w:t xml:space="preserve">c Terminal (Linux/macOS). </w:t>
      </w:r>
      <w:r>
        <w:br/>
        <w:t>•Nh</w:t>
      </w:r>
      <w:r>
        <w:t>ậ</w:t>
      </w:r>
      <w:r>
        <w:t>p l</w:t>
      </w:r>
      <w:r>
        <w:t>ệ</w:t>
      </w:r>
      <w:r>
        <w:t>nh sau đ</w:t>
      </w:r>
      <w:r>
        <w:t>ể</w:t>
      </w:r>
      <w:r>
        <w:t xml:space="preserve"> m</w:t>
      </w:r>
      <w:r>
        <w:t>ở</w:t>
      </w:r>
      <w:r>
        <w:t xml:space="preserve"> k</w:t>
      </w:r>
      <w:r>
        <w:t>ế</w:t>
      </w:r>
      <w:r>
        <w:t>t n</w:t>
      </w:r>
      <w:r>
        <w:t>ố</w:t>
      </w:r>
      <w:r>
        <w:t>i TCP đ</w:t>
      </w:r>
      <w:r>
        <w:t>ế</w:t>
      </w:r>
      <w:r>
        <w:t>n c</w:t>
      </w:r>
      <w:r>
        <w:t>ổ</w:t>
      </w:r>
      <w:r>
        <w:t>ng 80 (HTTP)</w:t>
      </w:r>
      <w:r>
        <w:t xml:space="preserve"> c</w:t>
      </w:r>
      <w:r>
        <w:t>ủ</w:t>
      </w:r>
      <w:r>
        <w:t>a Google</w:t>
      </w:r>
      <w:r>
        <w:br/>
        <w:t xml:space="preserve"> telnet www.google.com 80 </w:t>
      </w:r>
      <w:r>
        <w:br/>
      </w:r>
      <w:r w:rsidRPr="00C430D1">
        <w:drawing>
          <wp:inline distT="0" distB="0" distL="0" distR="0" wp14:anchorId="2F09E0A0" wp14:editId="6F255695">
            <wp:extent cx="5486400" cy="187261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</w:t>
      </w:r>
      <w:r>
        <w:t>ế</w:t>
      </w:r>
      <w:r>
        <w:t>u telnet hi</w:t>
      </w:r>
      <w:r>
        <w:t>ể</w:t>
      </w:r>
      <w:r>
        <w:t>n th</w:t>
      </w:r>
      <w:r>
        <w:t>ị</w:t>
      </w:r>
      <w:r>
        <w:t xml:space="preserve"> Connected to www.google.com, nghĩa là k</w:t>
      </w:r>
      <w:r>
        <w:t>ế</w:t>
      </w:r>
      <w:r>
        <w:t>t n</w:t>
      </w:r>
      <w:r>
        <w:t>ố</w:t>
      </w:r>
      <w:r>
        <w:t>i TCP đã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</w:t>
      </w:r>
    </w:p>
    <w:p w14:paraId="277610D2" w14:textId="3EFF7604" w:rsidR="00914002" w:rsidRPr="00C430D1" w:rsidRDefault="00C430D1">
      <w:pPr>
        <w:rPr>
          <w:b/>
          <w:bCs/>
          <w:u w:val="single"/>
        </w:rPr>
      </w:pPr>
      <w:r w:rsidRPr="00C430D1">
        <w:rPr>
          <w:b/>
          <w:bCs/>
          <w:u w:val="single"/>
        </w:rPr>
        <w:t>Bư</w:t>
      </w:r>
      <w:r w:rsidRPr="00C430D1">
        <w:rPr>
          <w:b/>
          <w:bCs/>
          <w:u w:val="single"/>
        </w:rPr>
        <w:t>ớ</w:t>
      </w:r>
      <w:r w:rsidRPr="00C430D1">
        <w:rPr>
          <w:b/>
          <w:bCs/>
          <w:u w:val="single"/>
        </w:rPr>
        <w:t xml:space="preserve">c 3: Phân tích gói tin trong Wireshark </w:t>
      </w:r>
      <w:r>
        <w:br/>
        <w:t>Sau khi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trong các bư</w:t>
      </w:r>
      <w:r>
        <w:t>ớ</w:t>
      </w:r>
      <w:r>
        <w:t>c trên, quay l</w:t>
      </w:r>
      <w:r>
        <w:t>ạ</w:t>
      </w:r>
      <w:r>
        <w:t>i Wireshark và d</w:t>
      </w:r>
      <w:r>
        <w:t>ừ</w:t>
      </w:r>
      <w:r>
        <w:t>ng thu th</w:t>
      </w:r>
      <w:r>
        <w:t>ậ</w:t>
      </w:r>
      <w:r>
        <w:t>p</w:t>
      </w:r>
      <w:r>
        <w:t xml:space="preserve"> gói tin. Nh</w:t>
      </w:r>
      <w:r>
        <w:t>ấ</w:t>
      </w:r>
      <w:r>
        <w:t>n Stop Capture (nút vuông đ</w:t>
      </w:r>
      <w:r>
        <w:t>ỏ</w:t>
      </w:r>
      <w:r>
        <w:t>) sau khi l</w:t>
      </w:r>
      <w:r>
        <w:t>ệ</w:t>
      </w:r>
      <w:r>
        <w:t>nh Telnet th</w:t>
      </w:r>
      <w:r>
        <w:t>ự</w:t>
      </w:r>
      <w:r>
        <w:t>c hi</w:t>
      </w:r>
      <w:r>
        <w:t>ệ</w:t>
      </w:r>
      <w:r>
        <w:t>n xong. Chúng ta s</w:t>
      </w:r>
      <w:r>
        <w:t>ẽ</w:t>
      </w:r>
      <w:r>
        <w:t xml:space="preserve"> th</w:t>
      </w:r>
      <w:r>
        <w:t>ấ</w:t>
      </w:r>
      <w:r>
        <w:t>y m</w:t>
      </w:r>
      <w:r>
        <w:t>ộ</w:t>
      </w:r>
      <w:r>
        <w:t>t lo</w:t>
      </w:r>
      <w:r>
        <w:t>ạ</w:t>
      </w:r>
      <w:r>
        <w:t>t gói TCP. Trong ô Display Filter, nh</w:t>
      </w:r>
      <w:r>
        <w:t>ậ</w:t>
      </w:r>
      <w:r>
        <w:t>p b</w:t>
      </w:r>
      <w:r>
        <w:t>ộ</w:t>
      </w:r>
      <w:r>
        <w:t xml:space="preserve"> l</w:t>
      </w:r>
      <w:r>
        <w:t>ọ</w:t>
      </w:r>
      <w:r>
        <w:t>c sau đ</w:t>
      </w:r>
      <w:r>
        <w:t>ể</w:t>
      </w:r>
      <w:r>
        <w:t xml:space="preserve"> ch</w:t>
      </w:r>
      <w:r>
        <w:t>ỉ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gói SYN: </w:t>
      </w:r>
      <w:r>
        <w:br/>
        <w:t xml:space="preserve">tcp.flags.syn == 1 &amp;&amp; tcp.flags.ack == 0 </w:t>
      </w:r>
    </w:p>
    <w:p w14:paraId="777006B4" w14:textId="16F75B86" w:rsidR="00914002" w:rsidRDefault="00C430D1">
      <w:r>
        <w:t>Nh</w:t>
      </w:r>
      <w:r>
        <w:t>ấ</w:t>
      </w:r>
      <w:r>
        <w:t>n Enter, b</w:t>
      </w:r>
      <w:r>
        <w:t>ạ</w:t>
      </w:r>
      <w:r>
        <w:t>n s</w:t>
      </w:r>
      <w:r>
        <w:t>ẽ</w:t>
      </w:r>
      <w:r>
        <w:t xml:space="preserve"> th</w:t>
      </w:r>
      <w:r>
        <w:t>ấ</w:t>
      </w:r>
      <w:r>
        <w:t>y gói SYN đ</w:t>
      </w:r>
      <w:r>
        <w:t>ầ</w:t>
      </w:r>
      <w:r>
        <w:t>u tiên đư</w:t>
      </w:r>
      <w:r>
        <w:t>ợ</w:t>
      </w:r>
      <w:r>
        <w:t>c g</w:t>
      </w:r>
      <w:r>
        <w:t>ử</w:t>
      </w:r>
      <w:r>
        <w:t>i t</w:t>
      </w:r>
      <w:r>
        <w:t>ừ</w:t>
      </w:r>
      <w:r>
        <w:t xml:space="preserve"> máy c</w:t>
      </w:r>
      <w:r>
        <w:t>ủ</w:t>
      </w:r>
      <w:r>
        <w:t>a mình đ</w:t>
      </w:r>
      <w:r>
        <w:t>ế</w:t>
      </w:r>
      <w:r>
        <w:t xml:space="preserve">n </w:t>
      </w:r>
      <w:hyperlink r:id="rId12" w:history="1">
        <w:r w:rsidRPr="00504B0D">
          <w:rPr>
            <w:rStyle w:val="Hyperlink"/>
          </w:rPr>
          <w:t>www.google.com</w:t>
        </w:r>
      </w:hyperlink>
    </w:p>
    <w:p w14:paraId="065477BA" w14:textId="30AC39CF" w:rsidR="00C430D1" w:rsidRDefault="00C430D1">
      <w:r w:rsidRPr="00C430D1">
        <w:lastRenderedPageBreak/>
        <w:drawing>
          <wp:inline distT="0" distB="0" distL="0" distR="0" wp14:anchorId="5A3284FA" wp14:editId="5F2617B1">
            <wp:extent cx="5486400" cy="1937385"/>
            <wp:effectExtent l="0" t="0" r="0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FF" w14:textId="77777777" w:rsidR="00914002" w:rsidRPr="00C430D1" w:rsidRDefault="00C430D1">
      <w:pPr>
        <w:rPr>
          <w:b/>
          <w:bCs/>
          <w:u w:val="single"/>
        </w:rPr>
      </w:pPr>
      <w:r w:rsidRPr="00C430D1">
        <w:rPr>
          <w:b/>
          <w:bCs/>
          <w:u w:val="single"/>
        </w:rPr>
        <w:t>Bư</w:t>
      </w:r>
      <w:r w:rsidRPr="00C430D1">
        <w:rPr>
          <w:b/>
          <w:bCs/>
          <w:u w:val="single"/>
        </w:rPr>
        <w:t>ớ</w:t>
      </w:r>
      <w:r w:rsidRPr="00C430D1">
        <w:rPr>
          <w:b/>
          <w:bCs/>
          <w:u w:val="single"/>
        </w:rPr>
        <w:t xml:space="preserve">c 4: Phân tích gói SYN </w:t>
      </w:r>
    </w:p>
    <w:p w14:paraId="590551CD" w14:textId="43FBC28B" w:rsidR="00914002" w:rsidRDefault="00C430D1">
      <w:r>
        <w:t>Nh</w:t>
      </w:r>
      <w:r>
        <w:t>ấ</w:t>
      </w:r>
      <w:r>
        <w:t>p vào gói SYN đ</w:t>
      </w:r>
      <w:r>
        <w:t>ể</w:t>
      </w:r>
      <w:r>
        <w:t xml:space="preserve"> xem chi ti</w:t>
      </w:r>
      <w:r>
        <w:t>ế</w:t>
      </w:r>
      <w:r>
        <w:t>t. Trong ph</w:t>
      </w:r>
      <w:r>
        <w:t>ầ</w:t>
      </w:r>
      <w:r>
        <w:t>n Transmission Control Protocol (TCP), ki</w:t>
      </w:r>
      <w:r>
        <w:t>ể</w:t>
      </w:r>
      <w:r>
        <w:t xml:space="preserve">m tra các thông tin: </w:t>
      </w:r>
      <w:r>
        <w:br/>
        <w:t xml:space="preserve">Flags: SYN = 1, ACK = 0 </w:t>
      </w:r>
      <w:r>
        <w:br/>
        <w:t>Sequence Number: M</w:t>
      </w:r>
      <w:r>
        <w:t>ộ</w:t>
      </w:r>
      <w:r>
        <w:t>t s</w:t>
      </w:r>
      <w:r>
        <w:t>ố</w:t>
      </w:r>
      <w:r>
        <w:t xml:space="preserve"> ng</w:t>
      </w:r>
      <w:r>
        <w:t>ẫ</w:t>
      </w:r>
      <w:r>
        <w:t>u nhiên (ví d</w:t>
      </w:r>
      <w:r>
        <w:t>ụ</w:t>
      </w:r>
      <w:r>
        <w:t>: x =</w:t>
      </w:r>
      <w:r>
        <w:t xml:space="preserve"> 123456). </w:t>
      </w:r>
      <w:r>
        <w:br/>
        <w:t>Source IP: IP c</w:t>
      </w:r>
      <w:r>
        <w:t>ủ</w:t>
      </w:r>
      <w:r>
        <w:t>a máy ngư</w:t>
      </w:r>
      <w:r>
        <w:t>ờ</w:t>
      </w:r>
      <w:r>
        <w:t xml:space="preserve">i dùng (Sender). </w:t>
      </w:r>
      <w:r>
        <w:br/>
        <w:t>Destination IP: IP c</w:t>
      </w:r>
      <w:r>
        <w:t>ủ</w:t>
      </w:r>
      <w:r>
        <w:t xml:space="preserve">a Google (Receiver). </w:t>
      </w:r>
      <w:r>
        <w:br/>
        <w:t>Source Port: M</w:t>
      </w:r>
      <w:r>
        <w:t>ộ</w:t>
      </w:r>
      <w:r>
        <w:t>t c</w:t>
      </w:r>
      <w:r>
        <w:t>ổ</w:t>
      </w:r>
      <w:r>
        <w:t>ng ng</w:t>
      </w:r>
      <w:r>
        <w:t>ẫ</w:t>
      </w:r>
      <w:r>
        <w:t xml:space="preserve">u nhiên (&gt;1024). </w:t>
      </w:r>
      <w:r>
        <w:br/>
        <w:t xml:space="preserve">Destination Port: 80 (HTTP). </w:t>
      </w:r>
      <w:r>
        <w:br/>
      </w:r>
      <w:r w:rsidRPr="00C430D1">
        <w:drawing>
          <wp:inline distT="0" distB="0" distL="0" distR="0" wp14:anchorId="3DA2A852" wp14:editId="0DC6F475">
            <wp:extent cx="5486400" cy="2946400"/>
            <wp:effectExtent l="0" t="0" r="0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Xác nh</w:t>
      </w:r>
      <w:r>
        <w:t>ậ</w:t>
      </w:r>
      <w:r>
        <w:t>n đây là gói SYN kh</w:t>
      </w:r>
      <w:r>
        <w:t>ở</w:t>
      </w:r>
      <w:r>
        <w:t>i t</w:t>
      </w:r>
      <w:r>
        <w:t>ạ</w:t>
      </w:r>
      <w:r>
        <w:t>o k</w:t>
      </w:r>
      <w:r>
        <w:t>ế</w:t>
      </w:r>
      <w:r>
        <w:t>t n</w:t>
      </w:r>
      <w:r>
        <w:t>ố</w:t>
      </w:r>
      <w:r>
        <w:t>i TCP.</w:t>
      </w:r>
    </w:p>
    <w:p w14:paraId="3C200408" w14:textId="77777777" w:rsidR="00914002" w:rsidRPr="00C430D1" w:rsidRDefault="00C430D1">
      <w:pPr>
        <w:rPr>
          <w:b/>
          <w:bCs/>
          <w:u w:val="single"/>
        </w:rPr>
      </w:pPr>
      <w:r w:rsidRPr="00C430D1">
        <w:rPr>
          <w:b/>
          <w:bCs/>
          <w:u w:val="single"/>
        </w:rPr>
        <w:t>Bư</w:t>
      </w:r>
      <w:r w:rsidRPr="00C430D1">
        <w:rPr>
          <w:b/>
          <w:bCs/>
          <w:u w:val="single"/>
        </w:rPr>
        <w:t>ớ</w:t>
      </w:r>
      <w:r w:rsidRPr="00C430D1">
        <w:rPr>
          <w:b/>
          <w:bCs/>
          <w:u w:val="single"/>
        </w:rPr>
        <w:t>c 5: Tìm gói SYN-ACK và ACK đ</w:t>
      </w:r>
      <w:r w:rsidRPr="00C430D1">
        <w:rPr>
          <w:b/>
          <w:bCs/>
          <w:u w:val="single"/>
        </w:rPr>
        <w:t>ể</w:t>
      </w:r>
      <w:r w:rsidRPr="00C430D1">
        <w:rPr>
          <w:b/>
          <w:bCs/>
          <w:u w:val="single"/>
        </w:rPr>
        <w:t xml:space="preserve"> quan sát toàn b</w:t>
      </w:r>
      <w:r w:rsidRPr="00C430D1">
        <w:rPr>
          <w:b/>
          <w:bCs/>
          <w:u w:val="single"/>
        </w:rPr>
        <w:t>ộ</w:t>
      </w:r>
      <w:r w:rsidRPr="00C430D1">
        <w:rPr>
          <w:b/>
          <w:bCs/>
          <w:u w:val="single"/>
        </w:rPr>
        <w:t xml:space="preserve"> b</w:t>
      </w:r>
      <w:r w:rsidRPr="00C430D1">
        <w:rPr>
          <w:b/>
          <w:bCs/>
          <w:u w:val="single"/>
        </w:rPr>
        <w:t>ắ</w:t>
      </w:r>
      <w:r w:rsidRPr="00C430D1">
        <w:rPr>
          <w:b/>
          <w:bCs/>
          <w:u w:val="single"/>
        </w:rPr>
        <w:t>t tay 3 bư</w:t>
      </w:r>
      <w:r w:rsidRPr="00C430D1">
        <w:rPr>
          <w:b/>
          <w:bCs/>
          <w:u w:val="single"/>
        </w:rPr>
        <w:t>ớ</w:t>
      </w:r>
      <w:r w:rsidRPr="00C430D1">
        <w:rPr>
          <w:b/>
          <w:bCs/>
          <w:u w:val="single"/>
        </w:rPr>
        <w:t>c</w:t>
      </w:r>
    </w:p>
    <w:p w14:paraId="71770F47" w14:textId="77777777" w:rsidR="00C430D1" w:rsidRDefault="00C430D1">
      <w:r>
        <w:t>Tìm gói SYN-ACK t</w:t>
      </w:r>
      <w:r>
        <w:t>ừ</w:t>
      </w:r>
      <w:r>
        <w:t xml:space="preserve"> Google: </w:t>
      </w:r>
      <w:r>
        <w:br/>
        <w:t>Nh</w:t>
      </w:r>
      <w:r>
        <w:t>ậ</w:t>
      </w:r>
      <w:r>
        <w:t>p b</w:t>
      </w:r>
      <w:r>
        <w:t>ộ</w:t>
      </w:r>
      <w:r>
        <w:t xml:space="preserve"> l</w:t>
      </w:r>
      <w:r>
        <w:t>ọ</w:t>
      </w:r>
      <w:r>
        <w:t xml:space="preserve">c: tcp.flags.syn == 1 &amp;&amp; tcp.flags.ack == 1 </w:t>
      </w:r>
    </w:p>
    <w:p w14:paraId="33478997" w14:textId="3C3DAE4C" w:rsidR="00914002" w:rsidRDefault="00C430D1">
      <w:r w:rsidRPr="00C430D1">
        <w:lastRenderedPageBreak/>
        <w:drawing>
          <wp:inline distT="0" distB="0" distL="0" distR="0" wp14:anchorId="25546630" wp14:editId="6F64EC45">
            <wp:extent cx="5486400" cy="1878965"/>
            <wp:effectExtent l="0" t="0" r="0" b="698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Ki</w:t>
      </w:r>
      <w:r>
        <w:t>ể</w:t>
      </w:r>
      <w:r>
        <w:t xml:space="preserve">m tra: • Flags: SYN = 1, ACK = 1 </w:t>
      </w:r>
      <w:r>
        <w:br/>
        <w:t xml:space="preserve">                   • Acknowledgment Number: x + 1 (ph</w:t>
      </w:r>
      <w:r>
        <w:t>ả</w:t>
      </w:r>
      <w:r>
        <w:t>n h</w:t>
      </w:r>
      <w:r>
        <w:t>ồ</w:t>
      </w:r>
      <w:r>
        <w:t>i t</w:t>
      </w:r>
      <w:r>
        <w:t>ừ</w:t>
      </w:r>
      <w:r>
        <w:t xml:space="preserve"> Google). </w:t>
      </w:r>
      <w:r>
        <w:br/>
      </w:r>
      <w:r>
        <w:br/>
      </w:r>
      <w:r>
        <w:br/>
      </w:r>
      <w:r>
        <w:br/>
      </w:r>
    </w:p>
    <w:p w14:paraId="03451B4A" w14:textId="77777777" w:rsidR="00C430D1" w:rsidRDefault="00C430D1">
      <w:r>
        <w:t>Tìm gói ACK t</w:t>
      </w:r>
      <w:r>
        <w:t>ừ</w:t>
      </w:r>
      <w:r>
        <w:t xml:space="preserve"> máy ngư</w:t>
      </w:r>
      <w:r>
        <w:t>ờ</w:t>
      </w:r>
      <w:r>
        <w:t>i dùng: tcp.flags.ack == 1 &amp;&amp; tcp.flags.syn == 0</w:t>
      </w:r>
    </w:p>
    <w:p w14:paraId="00FB74F1" w14:textId="47D76A57" w:rsidR="00914002" w:rsidRDefault="00C430D1">
      <w:r w:rsidRPr="00C430D1">
        <w:drawing>
          <wp:inline distT="0" distB="0" distL="0" distR="0" wp14:anchorId="2E175809" wp14:editId="200867B8">
            <wp:extent cx="5486400" cy="2093595"/>
            <wp:effectExtent l="0" t="0" r="0" b="19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Ki</w:t>
      </w:r>
      <w:r>
        <w:t>ể</w:t>
      </w:r>
      <w:r>
        <w:t xml:space="preserve">m tra: Flags: ACK = 1 </w:t>
      </w:r>
      <w:r>
        <w:br/>
        <w:t>Acknowledgment Number: y + 1 (ph</w:t>
      </w:r>
      <w:r>
        <w:t>ả</w:t>
      </w:r>
      <w:r>
        <w:t>n h</w:t>
      </w:r>
      <w:r>
        <w:t>ồ</w:t>
      </w:r>
      <w:r>
        <w:t>i t</w:t>
      </w:r>
      <w:r>
        <w:t>ừ</w:t>
      </w:r>
      <w:r>
        <w:t xml:space="preserve"> máy ngư</w:t>
      </w:r>
      <w:r>
        <w:t>ờ</w:t>
      </w:r>
      <w:r>
        <w:t>i dùng)</w:t>
      </w:r>
      <w:r>
        <w:br/>
      </w:r>
    </w:p>
    <w:p w14:paraId="49C1EF42" w14:textId="77777777" w:rsidR="00914002" w:rsidRDefault="00C430D1">
      <w:r>
        <w:br/>
        <w:t>T</w:t>
      </w:r>
      <w:r>
        <w:t>ổ</w:t>
      </w:r>
      <w:r>
        <w:t>ng k</w:t>
      </w:r>
      <w:r>
        <w:t>ế</w:t>
      </w:r>
      <w:r>
        <w:t xml:space="preserve">t: </w:t>
      </w:r>
      <w:r>
        <w:br/>
        <w:t>✔Ch</w:t>
      </w:r>
      <w:r>
        <w:t>ạ</w:t>
      </w:r>
      <w:r>
        <w:t>y Wireshark trư</w:t>
      </w:r>
      <w:r>
        <w:t>ớ</w:t>
      </w:r>
      <w:r>
        <w:t>c khi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>nh telnet</w:t>
      </w:r>
      <w:r>
        <w:t xml:space="preserve"> www.google.com 80 đ</w:t>
      </w:r>
      <w:r>
        <w:t>ể</w:t>
      </w:r>
      <w:r>
        <w:t xml:space="preserve"> ghi l</w:t>
      </w:r>
      <w:r>
        <w:t>ạ</w:t>
      </w:r>
      <w:r>
        <w:t xml:space="preserve">i gói SYN. </w:t>
      </w:r>
      <w:r>
        <w:br/>
        <w:t>✔Dùng tcp.flags.syn == 1 &amp;&amp; tcp.flags.ack == 0 đ</w:t>
      </w:r>
      <w:r>
        <w:t>ể</w:t>
      </w:r>
      <w:r>
        <w:t xml:space="preserve"> l</w:t>
      </w:r>
      <w:r>
        <w:t>ọ</w:t>
      </w:r>
      <w:r>
        <w:t xml:space="preserve">c gói SYN. </w:t>
      </w:r>
      <w:r>
        <w:br/>
        <w:t>✔Dùng tcp.flags.syn == 1 &amp;&amp; tcp.flags.ack == 1 đ</w:t>
      </w:r>
      <w:r>
        <w:t>ể</w:t>
      </w:r>
      <w:r>
        <w:t xml:space="preserve"> tìm SYN-ACK. </w:t>
      </w:r>
      <w:r>
        <w:br/>
        <w:t>✔Dùng tcp.flags.ack == 1 &amp;&amp; tcp.flags.syn == 0 đ</w:t>
      </w:r>
      <w:r>
        <w:t>ể</w:t>
      </w:r>
      <w:r>
        <w:t xml:space="preserve"> tìm ACK. </w:t>
      </w:r>
      <w:r>
        <w:br/>
        <w:t>✔B</w:t>
      </w:r>
      <w:r>
        <w:t>ạ</w:t>
      </w:r>
      <w:r>
        <w:t>n s</w:t>
      </w:r>
      <w:r>
        <w:t>ẽ</w:t>
      </w:r>
      <w:r>
        <w:t xml:space="preserve"> th</w:t>
      </w:r>
      <w:r>
        <w:t>ấ</w:t>
      </w:r>
      <w:r>
        <w:t>y toàn b</w:t>
      </w:r>
      <w:r>
        <w:t>ộ</w:t>
      </w:r>
      <w:r>
        <w:t xml:space="preserve"> quá trì</w:t>
      </w:r>
      <w:r>
        <w:t>nh b</w:t>
      </w:r>
      <w:r>
        <w:t>ắ</w:t>
      </w:r>
      <w:r>
        <w:t>t tay 3 bư</w:t>
      </w:r>
      <w:r>
        <w:t>ớ</w:t>
      </w:r>
      <w:r>
        <w:t>c TCP!</w:t>
      </w:r>
      <w:r>
        <w:br/>
      </w:r>
      <w:r>
        <w:br/>
      </w:r>
      <w:r>
        <w:lastRenderedPageBreak/>
        <w:br/>
        <w:t>The end</w:t>
      </w:r>
    </w:p>
    <w:sectPr w:rsidR="0091400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914002"/>
    <w:rsid w:val="00AA1D8D"/>
    <w:rsid w:val="00B47730"/>
    <w:rsid w:val="00C430D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90F4C41"/>
  <w14:defaultImageDpi w14:val="300"/>
  <w15:docId w15:val="{B2E9EBF4-5E10-4085-8802-668EDE8D2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430D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://www.google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2013-12-23T23:15:00Z</dcterms:created>
  <dcterms:modified xsi:type="dcterms:W3CDTF">2025-02-26T05:42:00Z</dcterms:modified>
  <cp:category/>
</cp:coreProperties>
</file>